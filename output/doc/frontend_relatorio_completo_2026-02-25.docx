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Relatorio Tecnico Completo - Frontend</w:t>
      </w:r>
    </w:p>
    <w:p>
      <w:pPr>
        <w:jc w:val="center"/>
      </w:pPr>
      <w:r>
        <w:t>Snapshot gerado em 2026-02-25 13:34:44 a partir de C:/Users/juan/Desktop/idkwhyyyy/frontend</w:t>
      </w:r>
    </w:p>
    <w:p>
      <w:pPr>
        <w:pStyle w:val="Heading1"/>
      </w:pPr>
      <w:r>
        <w:t>1. Escopo e criterio de completude</w:t>
      </w:r>
    </w:p>
    <w:p>
      <w:r>
        <w:t>Este documento consolida o estado atual do frontend sem omissoes de arquivos do projeto na arvore funcional (source, testes e configuracao), excluindo apenas artefatos gerados e dependencias de terceiros (dist, node_modules, reports de teste e .git).</w:t>
      </w:r>
    </w:p>
    <w:p>
      <w:r>
        <w:t>Total de arquivos inventariados nesta versao: 36.</w:t>
      </w:r>
    </w:p>
    <w:p>
      <w:pPr>
        <w:pStyle w:val="Heading1"/>
      </w:pPr>
      <w:r>
        <w:t>2. Validacao executada no snapshot</w:t>
      </w:r>
    </w:p>
    <w:p>
      <w:r>
        <w:t>Comandos executados no momento da geracao do relatorio:</w:t>
      </w:r>
    </w:p>
    <w:p>
      <w:r>
        <w:rPr>
          <w:rFonts w:ascii="Consolas" w:hAnsi="Consolas"/>
          <w:sz w:val="18"/>
        </w:rPr>
        <w:t>yarn verify</w:t>
        <w:br/>
        <w:t>npx playwright test</w:t>
      </w:r>
    </w:p>
    <w:p>
      <w:r>
        <w:t>Resultado observado: typecheck/lint ok e 9 testes E2E passados.</w:t>
      </w:r>
    </w:p>
    <w:p>
      <w:pPr>
        <w:pStyle w:val="Heading1"/>
      </w:pPr>
      <w:r>
        <w:t>3. Stack, scripts e dependencias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Camada</w:t>
            </w:r>
          </w:p>
        </w:tc>
        <w:tc>
          <w:tcPr>
            <w:tcW w:type="dxa" w:w="4320"/>
          </w:tcPr>
          <w:p>
            <w:r>
              <w:t>Tecnologia principal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React 19 + React Router DOM 7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Vite 7 + plugin React + Tailwind CSS v4 plugin</w:t>
            </w:r>
          </w:p>
        </w:tc>
      </w:tr>
      <w:tr>
        <w:tc>
          <w:tcPr>
            <w:tcW w:type="dxa" w:w="4320"/>
          </w:tcPr>
          <w:p>
            <w:r>
              <w:t>Linguagem</w:t>
            </w:r>
          </w:p>
        </w:tc>
        <w:tc>
          <w:tcPr>
            <w:tcW w:type="dxa" w:w="4320"/>
          </w:tcPr>
          <w:p>
            <w:r>
              <w:t>TypeScript 5.9</w:t>
            </w:r>
          </w:p>
        </w:tc>
      </w:tr>
      <w:tr>
        <w:tc>
          <w:tcPr>
            <w:tcW w:type="dxa" w:w="4320"/>
          </w:tcPr>
          <w:p>
            <w:r>
              <w:t>State</w:t>
            </w:r>
          </w:p>
        </w:tc>
        <w:tc>
          <w:tcPr>
            <w:tcW w:type="dxa" w:w="4320"/>
          </w:tcPr>
          <w:p>
            <w:r>
              <w:t>Zustand + middleware persist</w:t>
            </w:r>
          </w:p>
        </w:tc>
      </w:tr>
      <w:tr>
        <w:tc>
          <w:tcPr>
            <w:tcW w:type="dxa" w:w="4320"/>
          </w:tcPr>
          <w:p>
            <w:r>
              <w:t>Flow editor</w:t>
            </w:r>
          </w:p>
        </w:tc>
        <w:tc>
          <w:tcPr>
            <w:tcW w:type="dxa" w:w="4320"/>
          </w:tcPr>
          <w:p>
            <w:r>
              <w:t>@xyflow/react</w:t>
            </w:r>
          </w:p>
        </w:tc>
      </w:tr>
      <w:tr>
        <w:tc>
          <w:tcPr>
            <w:tcW w:type="dxa" w:w="4320"/>
          </w:tcPr>
          <w:p>
            <w:r>
              <w:t>UI primitives</w:t>
            </w:r>
          </w:p>
        </w:tc>
        <w:tc>
          <w:tcPr>
            <w:tcW w:type="dxa" w:w="4320"/>
          </w:tcPr>
          <w:p>
            <w:r>
              <w:t>Radix UI via pacote radix-ui + wrappers locais</w:t>
            </w:r>
          </w:p>
        </w:tc>
      </w:tr>
      <w:tr>
        <w:tc>
          <w:tcPr>
            <w:tcW w:type="dxa" w:w="4320"/>
          </w:tcPr>
          <w:p>
            <w:r>
              <w:t>Styling</w:t>
            </w:r>
          </w:p>
        </w:tc>
        <w:tc>
          <w:tcPr>
            <w:tcW w:type="dxa" w:w="4320"/>
          </w:tcPr>
          <w:p>
            <w:r>
              <w:t>Tailwind CSS v4 + CSS custom em App.css/index.css</w:t>
            </w:r>
          </w:p>
        </w:tc>
      </w:tr>
      <w:tr>
        <w:tc>
          <w:tcPr>
            <w:tcW w:type="dxa" w:w="4320"/>
          </w:tcPr>
          <w:p>
            <w:r>
              <w:t>Teste E2E</w:t>
            </w:r>
          </w:p>
        </w:tc>
        <w:tc>
          <w:tcPr>
            <w:tcW w:type="dxa" w:w="4320"/>
          </w:tcPr>
          <w:p>
            <w:r>
              <w:t>Playwright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ESLint 9 + typescript-eslint + react-hooks</w:t>
            </w:r>
          </w:p>
        </w:tc>
      </w:tr>
    </w:tbl>
    <w:p>
      <w:pPr>
        <w:pStyle w:val="Heading2"/>
      </w:pPr>
      <w:r>
        <w:t>3.1 Scripts de package.json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Script</w:t>
            </w:r>
          </w:p>
        </w:tc>
        <w:tc>
          <w:tcPr>
            <w:tcW w:type="dxa" w:w="4320"/>
          </w:tcPr>
          <w:p>
            <w:r>
              <w:t>Comando</w:t>
            </w:r>
          </w:p>
        </w:tc>
      </w:tr>
      <w:tr>
        <w:tc>
          <w:tcPr>
            <w:tcW w:type="dxa" w:w="4320"/>
          </w:tcPr>
          <w:p>
            <w:r>
              <w:t>build</w:t>
            </w:r>
          </w:p>
        </w:tc>
        <w:tc>
          <w:tcPr>
            <w:tcW w:type="dxa" w:w="4320"/>
          </w:tcPr>
          <w:p>
            <w:r>
              <w:t>tsc -b &amp;&amp; vite build</w:t>
            </w:r>
          </w:p>
        </w:tc>
      </w:tr>
      <w:tr>
        <w:tc>
          <w:tcPr>
            <w:tcW w:type="dxa" w:w="4320"/>
          </w:tcPr>
          <w:p>
            <w:r>
              <w:t>dev</w:t>
            </w:r>
          </w:p>
        </w:tc>
        <w:tc>
          <w:tcPr>
            <w:tcW w:type="dxa" w:w="4320"/>
          </w:tcPr>
          <w:p>
            <w:r>
              <w:t>vite</w:t>
            </w:r>
          </w:p>
        </w:tc>
      </w:tr>
      <w:tr>
        <w:tc>
          <w:tcPr>
            <w:tcW w:type="dxa" w:w="4320"/>
          </w:tcPr>
          <w:p>
            <w:r>
              <w:t>e2e</w:t>
            </w:r>
          </w:p>
        </w:tc>
        <w:tc>
          <w:tcPr>
            <w:tcW w:type="dxa" w:w="4320"/>
          </w:tcPr>
          <w:p>
            <w:r>
              <w:t>playwright test</w:t>
            </w:r>
          </w:p>
        </w:tc>
      </w:tr>
      <w:tr>
        <w:tc>
          <w:tcPr>
            <w:tcW w:type="dxa" w:w="4320"/>
          </w:tcPr>
          <w:p>
            <w:r>
              <w:t>e2e:headed</w:t>
            </w:r>
          </w:p>
        </w:tc>
        <w:tc>
          <w:tcPr>
            <w:tcW w:type="dxa" w:w="4320"/>
          </w:tcPr>
          <w:p>
            <w:r>
              <w:t>playwright test --headed</w:t>
            </w:r>
          </w:p>
        </w:tc>
      </w:tr>
      <w:tr>
        <w:tc>
          <w:tcPr>
            <w:tcW w:type="dxa" w:w="4320"/>
          </w:tcPr>
          <w:p>
            <w:r>
              <w:t>e2e:install</w:t>
            </w:r>
          </w:p>
        </w:tc>
        <w:tc>
          <w:tcPr>
            <w:tcW w:type="dxa" w:w="4320"/>
          </w:tcPr>
          <w:p>
            <w:r>
              <w:t>playwright install</w:t>
            </w:r>
          </w:p>
        </w:tc>
      </w:tr>
      <w:tr>
        <w:tc>
          <w:tcPr>
            <w:tcW w:type="dxa" w:w="4320"/>
          </w:tcPr>
          <w:p>
            <w:r>
              <w:t>e2e:ui</w:t>
            </w:r>
          </w:p>
        </w:tc>
        <w:tc>
          <w:tcPr>
            <w:tcW w:type="dxa" w:w="4320"/>
          </w:tcPr>
          <w:p>
            <w:r>
              <w:t>playwright test --ui</w:t>
            </w:r>
          </w:p>
        </w:tc>
      </w:tr>
      <w:tr>
        <w:tc>
          <w:tcPr>
            <w:tcW w:type="dxa" w:w="4320"/>
          </w:tcPr>
          <w:p>
            <w:r>
              <w:t>lint</w:t>
            </w:r>
          </w:p>
        </w:tc>
        <w:tc>
          <w:tcPr>
            <w:tcW w:type="dxa" w:w="4320"/>
          </w:tcPr>
          <w:p>
            <w:r>
              <w:t>eslint . --max-warnings=0</w:t>
            </w:r>
          </w:p>
        </w:tc>
      </w:tr>
      <w:tr>
        <w:tc>
          <w:tcPr>
            <w:tcW w:type="dxa" w:w="4320"/>
          </w:tcPr>
          <w:p>
            <w:r>
              <w:t>lint:fix</w:t>
            </w:r>
          </w:p>
        </w:tc>
        <w:tc>
          <w:tcPr>
            <w:tcW w:type="dxa" w:w="4320"/>
          </w:tcPr>
          <w:p>
            <w:r>
              <w:t>eslint . --fix</w:t>
            </w:r>
          </w:p>
        </w:tc>
      </w:tr>
      <w:tr>
        <w:tc>
          <w:tcPr>
            <w:tcW w:type="dxa" w:w="4320"/>
          </w:tcPr>
          <w:p>
            <w:r>
              <w:t>preview</w:t>
            </w:r>
          </w:p>
        </w:tc>
        <w:tc>
          <w:tcPr>
            <w:tcW w:type="dxa" w:w="4320"/>
          </w:tcPr>
          <w:p>
            <w:r>
              <w:t>vite preview</w:t>
            </w:r>
          </w:p>
        </w:tc>
      </w:tr>
      <w:tr>
        <w:tc>
          <w:tcPr>
            <w:tcW w:type="dxa" w:w="4320"/>
          </w:tcPr>
          <w:p>
            <w:r>
              <w:t>typecheck</w:t>
            </w:r>
          </w:p>
        </w:tc>
        <w:tc>
          <w:tcPr>
            <w:tcW w:type="dxa" w:w="4320"/>
          </w:tcPr>
          <w:p>
            <w:r>
              <w:t>tsc -b --pretty false</w:t>
            </w:r>
          </w:p>
        </w:tc>
      </w:tr>
      <w:tr>
        <w:tc>
          <w:tcPr>
            <w:tcW w:type="dxa" w:w="4320"/>
          </w:tcPr>
          <w:p>
            <w:r>
              <w:t>verify</w:t>
            </w:r>
          </w:p>
        </w:tc>
        <w:tc>
          <w:tcPr>
            <w:tcW w:type="dxa" w:w="4320"/>
          </w:tcPr>
          <w:p>
            <w:r>
              <w:t>yarn typecheck &amp;&amp; yarn lint</w:t>
            </w:r>
          </w:p>
        </w:tc>
      </w:tr>
    </w:tbl>
    <w:p>
      <w:pPr>
        <w:pStyle w:val="Heading2"/>
      </w:pPr>
      <w:r>
        <w:t>3.2 Dependencias runtime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Pacote</w:t>
            </w:r>
          </w:p>
        </w:tc>
        <w:tc>
          <w:tcPr>
            <w:tcW w:type="dxa" w:w="4320"/>
          </w:tcPr>
          <w:p>
            <w:r>
              <w:t>Versao</w:t>
            </w:r>
          </w:p>
        </w:tc>
      </w:tr>
      <w:tr>
        <w:tc>
          <w:tcPr>
            <w:tcW w:type="dxa" w:w="4320"/>
          </w:tcPr>
          <w:p>
            <w:r>
              <w:t>@xyflow/react</w:t>
            </w:r>
          </w:p>
        </w:tc>
        <w:tc>
          <w:tcPr>
            <w:tcW w:type="dxa" w:w="4320"/>
          </w:tcPr>
          <w:p>
            <w:r>
              <w:t>^12.10.1</w:t>
            </w:r>
          </w:p>
        </w:tc>
      </w:tr>
      <w:tr>
        <w:tc>
          <w:tcPr>
            <w:tcW w:type="dxa" w:w="4320"/>
          </w:tcPr>
          <w:p>
            <w:r>
              <w:t>class-variance-authority</w:t>
            </w:r>
          </w:p>
        </w:tc>
        <w:tc>
          <w:tcPr>
            <w:tcW w:type="dxa" w:w="4320"/>
          </w:tcPr>
          <w:p>
            <w:r>
              <w:t>^0.7.1</w:t>
            </w:r>
          </w:p>
        </w:tc>
      </w:tr>
      <w:tr>
        <w:tc>
          <w:tcPr>
            <w:tcW w:type="dxa" w:w="4320"/>
          </w:tcPr>
          <w:p>
            <w:r>
              <w:t>clsx</w:t>
            </w:r>
          </w:p>
        </w:tc>
        <w:tc>
          <w:tcPr>
            <w:tcW w:type="dxa" w:w="4320"/>
          </w:tcPr>
          <w:p>
            <w:r>
              <w:t>^2.1.1</w:t>
            </w:r>
          </w:p>
        </w:tc>
      </w:tr>
      <w:tr>
        <w:tc>
          <w:tcPr>
            <w:tcW w:type="dxa" w:w="4320"/>
          </w:tcPr>
          <w:p>
            <w:r>
              <w:t>lucide</w:t>
            </w:r>
          </w:p>
        </w:tc>
        <w:tc>
          <w:tcPr>
            <w:tcW w:type="dxa" w:w="4320"/>
          </w:tcPr>
          <w:p>
            <w:r>
              <w:t>^0.575.0</w:t>
            </w:r>
          </w:p>
        </w:tc>
      </w:tr>
      <w:tr>
        <w:tc>
          <w:tcPr>
            <w:tcW w:type="dxa" w:w="4320"/>
          </w:tcPr>
          <w:p>
            <w:r>
              <w:t>lucide-react</w:t>
            </w:r>
          </w:p>
        </w:tc>
        <w:tc>
          <w:tcPr>
            <w:tcW w:type="dxa" w:w="4320"/>
          </w:tcPr>
          <w:p>
            <w:r>
              <w:t>^0.575.0</w:t>
            </w:r>
          </w:p>
        </w:tc>
      </w:tr>
      <w:tr>
        <w:tc>
          <w:tcPr>
            <w:tcW w:type="dxa" w:w="4320"/>
          </w:tcPr>
          <w:p>
            <w:r>
              <w:t>radix-ui</w:t>
            </w:r>
          </w:p>
        </w:tc>
        <w:tc>
          <w:tcPr>
            <w:tcW w:type="dxa" w:w="4320"/>
          </w:tcPr>
          <w:p>
            <w:r>
              <w:t>^1.4.3</w:t>
            </w:r>
          </w:p>
        </w:tc>
      </w:tr>
      <w:tr>
        <w:tc>
          <w:tcPr>
            <w:tcW w:type="dxa" w:w="4320"/>
          </w:tcPr>
          <w:p>
            <w:r>
              <w:t>react</w:t>
            </w:r>
          </w:p>
        </w:tc>
        <w:tc>
          <w:tcPr>
            <w:tcW w:type="dxa" w:w="4320"/>
          </w:tcPr>
          <w:p>
            <w:r>
              <w:t>^19.2.0</w:t>
            </w:r>
          </w:p>
        </w:tc>
      </w:tr>
      <w:tr>
        <w:tc>
          <w:tcPr>
            <w:tcW w:type="dxa" w:w="4320"/>
          </w:tcPr>
          <w:p>
            <w:r>
              <w:t>react-dom</w:t>
            </w:r>
          </w:p>
        </w:tc>
        <w:tc>
          <w:tcPr>
            <w:tcW w:type="dxa" w:w="4320"/>
          </w:tcPr>
          <w:p>
            <w:r>
              <w:t>^19.2.0</w:t>
            </w:r>
          </w:p>
        </w:tc>
      </w:tr>
      <w:tr>
        <w:tc>
          <w:tcPr>
            <w:tcW w:type="dxa" w:w="4320"/>
          </w:tcPr>
          <w:p>
            <w:r>
              <w:t>react-router-dom</w:t>
            </w:r>
          </w:p>
        </w:tc>
        <w:tc>
          <w:tcPr>
            <w:tcW w:type="dxa" w:w="4320"/>
          </w:tcPr>
          <w:p>
            <w:r>
              <w:t>^7.13.1</w:t>
            </w:r>
          </w:p>
        </w:tc>
      </w:tr>
      <w:tr>
        <w:tc>
          <w:tcPr>
            <w:tcW w:type="dxa" w:w="4320"/>
          </w:tcPr>
          <w:p>
            <w:r>
              <w:t>tailwind-merge</w:t>
            </w:r>
          </w:p>
        </w:tc>
        <w:tc>
          <w:tcPr>
            <w:tcW w:type="dxa" w:w="4320"/>
          </w:tcPr>
          <w:p>
            <w:r>
              <w:t>^3.5.0</w:t>
            </w:r>
          </w:p>
        </w:tc>
      </w:tr>
      <w:tr>
        <w:tc>
          <w:tcPr>
            <w:tcW w:type="dxa" w:w="4320"/>
          </w:tcPr>
          <w:p>
            <w:r>
              <w:t>zustand</w:t>
            </w:r>
          </w:p>
        </w:tc>
        <w:tc>
          <w:tcPr>
            <w:tcW w:type="dxa" w:w="4320"/>
          </w:tcPr>
          <w:p>
            <w:r>
              <w:t>^5.0.11</w:t>
            </w:r>
          </w:p>
        </w:tc>
      </w:tr>
    </w:tbl>
    <w:p>
      <w:pPr>
        <w:pStyle w:val="Heading2"/>
      </w:pPr>
      <w:r>
        <w:t>3.3 Dependencias de desenvolvimento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Pacote</w:t>
            </w:r>
          </w:p>
        </w:tc>
        <w:tc>
          <w:tcPr>
            <w:tcW w:type="dxa" w:w="4320"/>
          </w:tcPr>
          <w:p>
            <w:r>
              <w:t>Versao</w:t>
            </w:r>
          </w:p>
        </w:tc>
      </w:tr>
      <w:tr>
        <w:tc>
          <w:tcPr>
            <w:tcW w:type="dxa" w:w="4320"/>
          </w:tcPr>
          <w:p>
            <w:r>
              <w:t>@eslint/js</w:t>
            </w:r>
          </w:p>
        </w:tc>
        <w:tc>
          <w:tcPr>
            <w:tcW w:type="dxa" w:w="4320"/>
          </w:tcPr>
          <w:p>
            <w:r>
              <w:t>^9.39.1</w:t>
            </w:r>
          </w:p>
        </w:tc>
      </w:tr>
      <w:tr>
        <w:tc>
          <w:tcPr>
            <w:tcW w:type="dxa" w:w="4320"/>
          </w:tcPr>
          <w:p>
            <w:r>
              <w:t>@playwright/test</w:t>
            </w:r>
          </w:p>
        </w:tc>
        <w:tc>
          <w:tcPr>
            <w:tcW w:type="dxa" w:w="4320"/>
          </w:tcPr>
          <w:p>
            <w:r>
              <w:t>^1.58.2</w:t>
            </w:r>
          </w:p>
        </w:tc>
      </w:tr>
      <w:tr>
        <w:tc>
          <w:tcPr>
            <w:tcW w:type="dxa" w:w="4320"/>
          </w:tcPr>
          <w:p>
            <w:r>
              <w:t>@tailwindcss/vite</w:t>
            </w:r>
          </w:p>
        </w:tc>
        <w:tc>
          <w:tcPr>
            <w:tcW w:type="dxa" w:w="4320"/>
          </w:tcPr>
          <w:p>
            <w:r>
              <w:t>^4.2.1</w:t>
            </w:r>
          </w:p>
        </w:tc>
      </w:tr>
      <w:tr>
        <w:tc>
          <w:tcPr>
            <w:tcW w:type="dxa" w:w="4320"/>
          </w:tcPr>
          <w:p>
            <w:r>
              <w:t>@types/node</w:t>
            </w:r>
          </w:p>
        </w:tc>
        <w:tc>
          <w:tcPr>
            <w:tcW w:type="dxa" w:w="4320"/>
          </w:tcPr>
          <w:p>
            <w:r>
              <w:t>^24.10.1</w:t>
            </w:r>
          </w:p>
        </w:tc>
      </w:tr>
      <w:tr>
        <w:tc>
          <w:tcPr>
            <w:tcW w:type="dxa" w:w="4320"/>
          </w:tcPr>
          <w:p>
            <w:r>
              <w:t>@types/react</w:t>
            </w:r>
          </w:p>
        </w:tc>
        <w:tc>
          <w:tcPr>
            <w:tcW w:type="dxa" w:w="4320"/>
          </w:tcPr>
          <w:p>
            <w:r>
              <w:t>^19.2.7</w:t>
            </w:r>
          </w:p>
        </w:tc>
      </w:tr>
      <w:tr>
        <w:tc>
          <w:tcPr>
            <w:tcW w:type="dxa" w:w="4320"/>
          </w:tcPr>
          <w:p>
            <w:r>
              <w:t>@types/react-dom</w:t>
            </w:r>
          </w:p>
        </w:tc>
        <w:tc>
          <w:tcPr>
            <w:tcW w:type="dxa" w:w="4320"/>
          </w:tcPr>
          <w:p>
            <w:r>
              <w:t>^19.2.3</w:t>
            </w:r>
          </w:p>
        </w:tc>
      </w:tr>
      <w:tr>
        <w:tc>
          <w:tcPr>
            <w:tcW w:type="dxa" w:w="4320"/>
          </w:tcPr>
          <w:p>
            <w:r>
              <w:t>@vitejs/plugin-react</w:t>
            </w:r>
          </w:p>
        </w:tc>
        <w:tc>
          <w:tcPr>
            <w:tcW w:type="dxa" w:w="4320"/>
          </w:tcPr>
          <w:p>
            <w:r>
              <w:t>^5.1.1</w:t>
            </w:r>
          </w:p>
        </w:tc>
      </w:tr>
      <w:tr>
        <w:tc>
          <w:tcPr>
            <w:tcW w:type="dxa" w:w="4320"/>
          </w:tcPr>
          <w:p>
            <w:r>
              <w:t>eslint</w:t>
            </w:r>
          </w:p>
        </w:tc>
        <w:tc>
          <w:tcPr>
            <w:tcW w:type="dxa" w:w="4320"/>
          </w:tcPr>
          <w:p>
            <w:r>
              <w:t>^9.39.1</w:t>
            </w:r>
          </w:p>
        </w:tc>
      </w:tr>
      <w:tr>
        <w:tc>
          <w:tcPr>
            <w:tcW w:type="dxa" w:w="4320"/>
          </w:tcPr>
          <w:p>
            <w:r>
              <w:t>eslint-plugin-react-hooks</w:t>
            </w:r>
          </w:p>
        </w:tc>
        <w:tc>
          <w:tcPr>
            <w:tcW w:type="dxa" w:w="4320"/>
          </w:tcPr>
          <w:p>
            <w:r>
              <w:t>^7.0.1</w:t>
            </w:r>
          </w:p>
        </w:tc>
      </w:tr>
      <w:tr>
        <w:tc>
          <w:tcPr>
            <w:tcW w:type="dxa" w:w="4320"/>
          </w:tcPr>
          <w:p>
            <w:r>
              <w:t>eslint-plugin-react-refresh</w:t>
            </w:r>
          </w:p>
        </w:tc>
        <w:tc>
          <w:tcPr>
            <w:tcW w:type="dxa" w:w="4320"/>
          </w:tcPr>
          <w:p>
            <w:r>
              <w:t>^0.4.24</w:t>
            </w:r>
          </w:p>
        </w:tc>
      </w:tr>
      <w:tr>
        <w:tc>
          <w:tcPr>
            <w:tcW w:type="dxa" w:w="4320"/>
          </w:tcPr>
          <w:p>
            <w:r>
              <w:t>globals</w:t>
            </w:r>
          </w:p>
        </w:tc>
        <w:tc>
          <w:tcPr>
            <w:tcW w:type="dxa" w:w="4320"/>
          </w:tcPr>
          <w:p>
            <w:r>
              <w:t>^16.5.0</w:t>
            </w:r>
          </w:p>
        </w:tc>
      </w:tr>
      <w:tr>
        <w:tc>
          <w:tcPr>
            <w:tcW w:type="dxa" w:w="4320"/>
          </w:tcPr>
          <w:p>
            <w:r>
              <w:t>shadcn</w:t>
            </w:r>
          </w:p>
        </w:tc>
        <w:tc>
          <w:tcPr>
            <w:tcW w:type="dxa" w:w="4320"/>
          </w:tcPr>
          <w:p>
            <w:r>
              <w:t>^3.8.5</w:t>
            </w:r>
          </w:p>
        </w:tc>
      </w:tr>
      <w:tr>
        <w:tc>
          <w:tcPr>
            <w:tcW w:type="dxa" w:w="4320"/>
          </w:tcPr>
          <w:p>
            <w:r>
              <w:t>tailwindcss</w:t>
            </w:r>
          </w:p>
        </w:tc>
        <w:tc>
          <w:tcPr>
            <w:tcW w:type="dxa" w:w="4320"/>
          </w:tcPr>
          <w:p>
            <w:r>
              <w:t>^4.2.1</w:t>
            </w:r>
          </w:p>
        </w:tc>
      </w:tr>
      <w:tr>
        <w:tc>
          <w:tcPr>
            <w:tcW w:type="dxa" w:w="4320"/>
          </w:tcPr>
          <w:p>
            <w:r>
              <w:t>tw-animate-css</w:t>
            </w:r>
          </w:p>
        </w:tc>
        <w:tc>
          <w:tcPr>
            <w:tcW w:type="dxa" w:w="4320"/>
          </w:tcPr>
          <w:p>
            <w:r>
              <w:t>^1.4.0</w:t>
            </w:r>
          </w:p>
        </w:tc>
      </w:tr>
      <w:tr>
        <w:tc>
          <w:tcPr>
            <w:tcW w:type="dxa" w:w="4320"/>
          </w:tcPr>
          <w:p>
            <w:r>
              <w:t>typescript</w:t>
            </w:r>
          </w:p>
        </w:tc>
        <w:tc>
          <w:tcPr>
            <w:tcW w:type="dxa" w:w="4320"/>
          </w:tcPr>
          <w:p>
            <w:r>
              <w:t>~5.9.3</w:t>
            </w:r>
          </w:p>
        </w:tc>
      </w:tr>
      <w:tr>
        <w:tc>
          <w:tcPr>
            <w:tcW w:type="dxa" w:w="4320"/>
          </w:tcPr>
          <w:p>
            <w:r>
              <w:t>typescript-eslint</w:t>
            </w:r>
          </w:p>
        </w:tc>
        <w:tc>
          <w:tcPr>
            <w:tcW w:type="dxa" w:w="4320"/>
          </w:tcPr>
          <w:p>
            <w:r>
              <w:t>^8.48.0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^7.3.1</w:t>
            </w:r>
          </w:p>
        </w:tc>
      </w:tr>
    </w:tbl>
    <w:p>
      <w:pPr>
        <w:pStyle w:val="Heading1"/>
      </w:pPr>
      <w:r>
        <w:t>4. Inventario completo de arquivos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Arquivo</w:t>
            </w:r>
          </w:p>
        </w:tc>
        <w:tc>
          <w:tcPr>
            <w:tcW w:type="dxa" w:w="1728"/>
          </w:tcPr>
          <w:p>
            <w:r>
              <w:t>Categoria</w:t>
            </w:r>
          </w:p>
        </w:tc>
        <w:tc>
          <w:tcPr>
            <w:tcW w:type="dxa" w:w="1728"/>
          </w:tcPr>
          <w:p>
            <w:r>
              <w:t>Linhas</w:t>
            </w:r>
          </w:p>
        </w:tc>
        <w:tc>
          <w:tcPr>
            <w:tcW w:type="dxa" w:w="1728"/>
          </w:tcPr>
          <w:p>
            <w:r>
              <w:t>Bytes</w:t>
            </w:r>
          </w:p>
        </w:tc>
        <w:tc>
          <w:tcPr>
            <w:tcW w:type="dxa" w:w="1728"/>
          </w:tcPr>
          <w:p>
            <w:r>
              <w:t>Descricao</w:t>
            </w:r>
          </w:p>
        </w:tc>
      </w:tr>
      <w:tr>
        <w:tc>
          <w:tcPr>
            <w:tcW w:type="dxa" w:w="1728"/>
          </w:tcPr>
          <w:p>
            <w:r>
              <w:t>.gitignore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284</w:t>
            </w:r>
          </w:p>
        </w:tc>
        <w:tc>
          <w:tcPr>
            <w:tcW w:type="dxa" w:w="1728"/>
          </w:tcPr>
          <w:p>
            <w:r>
              <w:t>Regras de exclusao para Git.</w:t>
            </w:r>
          </w:p>
        </w:tc>
      </w:tr>
      <w:tr>
        <w:tc>
          <w:tcPr>
            <w:tcW w:type="dxa" w:w="1728"/>
          </w:tcPr>
          <w:p>
            <w:r>
              <w:t>README.md</w:t>
            </w:r>
          </w:p>
        </w:tc>
        <w:tc>
          <w:tcPr>
            <w:tcW w:type="dxa" w:w="1728"/>
          </w:tcPr>
          <w:p>
            <w:r>
              <w:t>Meta</w:t>
            </w:r>
          </w:p>
        </w:tc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1710</w:t>
            </w:r>
          </w:p>
        </w:tc>
        <w:tc>
          <w:tcPr>
            <w:tcW w:type="dxa" w:w="1728"/>
          </w:tcPr>
          <w:p>
            <w:r>
              <w:t>Visao geral resumida, stack e comandos de desenvolvimento.</w:t>
            </w:r>
          </w:p>
        </w:tc>
      </w:tr>
      <w:tr>
        <w:tc>
          <w:tcPr>
            <w:tcW w:type="dxa" w:w="1728"/>
          </w:tcPr>
          <w:p>
            <w:r>
              <w:t>components.json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462</w:t>
            </w:r>
          </w:p>
        </w:tc>
        <w:tc>
          <w:tcPr>
            <w:tcW w:type="dxa" w:w="1728"/>
          </w:tcPr>
          <w:p>
            <w:r>
              <w:t>Configuracao do shadcn/ui (aliases, estilo, css alvo).</w:t>
            </w:r>
          </w:p>
        </w:tc>
      </w:tr>
      <w:tr>
        <w:tc>
          <w:tcPr>
            <w:tcW w:type="dxa" w:w="1728"/>
          </w:tcPr>
          <w:p>
            <w:r>
              <w:t>e2e/canvas-empty-state.spec.ts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980</w:t>
            </w:r>
          </w:p>
        </w:tc>
        <w:tc>
          <w:tcPr>
            <w:tcW w:type="dxa" w:w="1728"/>
          </w:tcPr>
          <w:p>
            <w:r>
              <w:t>Cenarios E2E de estado vazio e validacao de criacao.</w:t>
            </w:r>
          </w:p>
        </w:tc>
      </w:tr>
      <w:tr>
        <w:tc>
          <w:tcPr>
            <w:tcW w:type="dxa" w:w="1728"/>
          </w:tcPr>
          <w:p>
            <w:r>
              <w:t>e2e/canvas-lifecycle.spec.ts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2342</w:t>
            </w:r>
          </w:p>
        </w:tc>
        <w:tc>
          <w:tcPr>
            <w:tcW w:type="dxa" w:w="1728"/>
          </w:tcPr>
          <w:p>
            <w:r>
              <w:t>Cenarios E2E de rename/delete e fallback de rota.</w:t>
            </w:r>
          </w:p>
        </w:tc>
      </w:tr>
      <w:tr>
        <w:tc>
          <w:tcPr>
            <w:tcW w:type="dxa" w:w="1728"/>
          </w:tcPr>
          <w:p>
            <w:r>
              <w:t>e2e/canvas-navigation.spec.ts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1373</w:t>
            </w:r>
          </w:p>
        </w:tc>
        <w:tc>
          <w:tcPr>
            <w:tcW w:type="dxa" w:w="1728"/>
          </w:tcPr>
          <w:p>
            <w:r>
              <w:t>Cenarios E2E de navegacao entre canvases e rota invalida.</w:t>
            </w:r>
          </w:p>
        </w:tc>
      </w:tr>
      <w:tr>
        <w:tc>
          <w:tcPr>
            <w:tcW w:type="dxa" w:w="1728"/>
          </w:tcPr>
          <w:p>
            <w:r>
              <w:t>e2e/canvas-persistence.spec.ts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715</w:t>
            </w:r>
          </w:p>
        </w:tc>
        <w:tc>
          <w:tcPr>
            <w:tcW w:type="dxa" w:w="1728"/>
          </w:tcPr>
          <w:p>
            <w:r>
              <w:t>Cenario E2E de persistencia apos reload.</w:t>
            </w:r>
          </w:p>
        </w:tc>
      </w:tr>
      <w:tr>
        <w:tc>
          <w:tcPr>
            <w:tcW w:type="dxa" w:w="1728"/>
          </w:tcPr>
          <w:p>
            <w:r>
              <w:t>e2e/helpers/canvas.ts</w:t>
            </w:r>
          </w:p>
        </w:tc>
        <w:tc>
          <w:tcPr>
            <w:tcW w:type="dxa" w:w="1728"/>
          </w:tcPr>
          <w:p>
            <w:r>
              <w:t>Test</w:t>
            </w:r>
          </w:p>
        </w:tc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1474</w:t>
            </w:r>
          </w:p>
        </w:tc>
        <w:tc>
          <w:tcPr>
            <w:tcW w:type="dxa" w:w="1728"/>
          </w:tcPr>
          <w:p>
            <w:r>
              <w:t>Helpers E2E reutilizaveis para fluxos de canvas.</w:t>
            </w:r>
          </w:p>
        </w:tc>
      </w:tr>
      <w:tr>
        <w:tc>
          <w:tcPr>
            <w:tcW w:type="dxa" w:w="1728"/>
          </w:tcPr>
          <w:p>
            <w:r>
              <w:t>eslint.config.js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61</w:t>
            </w:r>
          </w:p>
        </w:tc>
        <w:tc>
          <w:tcPr>
            <w:tcW w:type="dxa" w:w="1728"/>
          </w:tcPr>
          <w:p>
            <w:r>
              <w:t>1559</w:t>
            </w:r>
          </w:p>
        </w:tc>
        <w:tc>
          <w:tcPr>
            <w:tcW w:type="dxa" w:w="1728"/>
          </w:tcPr>
          <w:p>
            <w:r>
              <w:t>Politica de linting para codigo de app e E2E.</w:t>
            </w:r>
          </w:p>
        </w:tc>
      </w:tr>
      <w:tr>
        <w:tc>
          <w:tcPr>
            <w:tcW w:type="dxa" w:w="1728"/>
          </w:tcPr>
          <w:p>
            <w:r>
              <w:t>index.html</w:t>
            </w:r>
          </w:p>
        </w:tc>
        <w:tc>
          <w:tcPr>
            <w:tcW w:type="dxa" w:w="1728"/>
          </w:tcPr>
          <w:p>
            <w:r>
              <w:t>Meta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302</w:t>
            </w:r>
          </w:p>
        </w:tc>
        <w:tc>
          <w:tcPr>
            <w:tcW w:type="dxa" w:w="1728"/>
          </w:tcPr>
          <w:p>
            <w:r>
              <w:t>Documento HTML base do Vite com mount point #root.</w:t>
            </w:r>
          </w:p>
        </w:tc>
      </w:tr>
      <w:tr>
        <w:tc>
          <w:tcPr>
            <w:tcW w:type="dxa" w:w="1728"/>
          </w:tcPr>
          <w:p>
            <w:r>
              <w:t>package.json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51</w:t>
            </w:r>
          </w:p>
        </w:tc>
        <w:tc>
          <w:tcPr>
            <w:tcW w:type="dxa" w:w="1728"/>
          </w:tcPr>
          <w:p>
            <w:r>
              <w:t>1431</w:t>
            </w:r>
          </w:p>
        </w:tc>
        <w:tc>
          <w:tcPr>
            <w:tcW w:type="dxa" w:w="1728"/>
          </w:tcPr>
          <w:p>
            <w:r>
              <w:t>Dependencias, scripts e metadados do frontend.</w:t>
            </w:r>
          </w:p>
        </w:tc>
      </w:tr>
      <w:tr>
        <w:tc>
          <w:tcPr>
            <w:tcW w:type="dxa" w:w="1728"/>
          </w:tcPr>
          <w:p>
            <w:r>
              <w:t>playwright.config.ts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833</w:t>
            </w:r>
          </w:p>
        </w:tc>
        <w:tc>
          <w:tcPr>
            <w:tcW w:type="dxa" w:w="1728"/>
          </w:tcPr>
          <w:p>
            <w:r>
              <w:t>Configuracao global da suite E2E com projetos browser.</w:t>
            </w:r>
          </w:p>
        </w:tc>
      </w:tr>
      <w:tr>
        <w:tc>
          <w:tcPr>
            <w:tcW w:type="dxa" w:w="1728"/>
          </w:tcPr>
          <w:p>
            <w:r>
              <w:t>src/App.css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390</w:t>
            </w:r>
          </w:p>
        </w:tc>
        <w:tc>
          <w:tcPr>
            <w:tcW w:type="dxa" w:w="1728"/>
          </w:tcPr>
          <w:p>
            <w:r>
              <w:t>8648</w:t>
            </w:r>
          </w:p>
        </w:tc>
        <w:tc>
          <w:tcPr>
            <w:tcW w:type="dxa" w:w="1728"/>
          </w:tcPr>
          <w:p>
            <w:r>
              <w:t>Estilos de layout, toolbar, canvas, pattern, listas e nodes.</w:t>
            </w:r>
          </w:p>
        </w:tc>
      </w:tr>
      <w:tr>
        <w:tc>
          <w:tcPr>
            <w:tcW w:type="dxa" w:w="1728"/>
          </w:tcPr>
          <w:p>
            <w:r>
              <w:t>src/App.tsx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121</w:t>
            </w:r>
          </w:p>
        </w:tc>
        <w:tc>
          <w:tcPr>
            <w:tcW w:type="dxa" w:w="1728"/>
          </w:tcPr>
          <w:p>
            <w:r>
              <w:t>Componente raiz de layout com Outlet do React Router.</w:t>
            </w:r>
          </w:p>
        </w:tc>
      </w:tr>
      <w:tr>
        <w:tc>
          <w:tcPr>
            <w:tcW w:type="dxa" w:w="1728"/>
          </w:tcPr>
          <w:p>
            <w:r>
              <w:t>src/AppRouter.tsx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882</w:t>
            </w:r>
          </w:p>
        </w:tc>
        <w:tc>
          <w:tcPr>
            <w:tcW w:type="dxa" w:w="1728"/>
          </w:tcPr>
          <w:p>
            <w:r>
              <w:t>Declaracao de rotas e redirecionamento inicial.</w:t>
            </w:r>
          </w:p>
        </w:tc>
      </w:tr>
      <w:tr>
        <w:tc>
          <w:tcPr>
            <w:tcW w:type="dxa" w:w="1728"/>
          </w:tcPr>
          <w:p>
            <w:r>
              <w:t>src/components/nodes/ActionNode.tsx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603</w:t>
            </w:r>
          </w:p>
        </w:tc>
        <w:tc>
          <w:tcPr>
            <w:tcW w:type="dxa" w:w="1728"/>
          </w:tcPr>
          <w:p>
            <w:r>
              <w:t>Node customizado do React Flow.</w:t>
            </w:r>
          </w:p>
        </w:tc>
      </w:tr>
      <w:tr>
        <w:tc>
          <w:tcPr>
            <w:tcW w:type="dxa" w:w="1728"/>
          </w:tcPr>
          <w:p>
            <w:r>
              <w:t>src/components/ui/button.tsx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64</w:t>
            </w:r>
          </w:p>
        </w:tc>
        <w:tc>
          <w:tcPr>
            <w:tcW w:type="dxa" w:w="1728"/>
          </w:tcPr>
          <w:p>
            <w:r>
              <w:t>2392</w:t>
            </w:r>
          </w:p>
        </w:tc>
        <w:tc>
          <w:tcPr>
            <w:tcW w:type="dxa" w:w="1728"/>
          </w:tcPr>
          <w:p>
            <w:r>
              <w:t>Componente Button baseado em CVA + Radix Slot.</w:t>
            </w:r>
          </w:p>
        </w:tc>
      </w:tr>
      <w:tr>
        <w:tc>
          <w:tcPr>
            <w:tcW w:type="dxa" w:w="1728"/>
          </w:tcPr>
          <w:p>
            <w:r>
              <w:t>src/components/ui/dialog.tsx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125</w:t>
            </w:r>
          </w:p>
        </w:tc>
        <w:tc>
          <w:tcPr>
            <w:tcW w:type="dxa" w:w="1728"/>
          </w:tcPr>
          <w:p>
            <w:r>
              <w:t>3191</w:t>
            </w:r>
          </w:p>
        </w:tc>
        <w:tc>
          <w:tcPr>
            <w:tcW w:type="dxa" w:w="1728"/>
          </w:tcPr>
          <w:p>
            <w:r>
              <w:t>Primitivas Dialog com wrappers e estilos.</w:t>
            </w:r>
          </w:p>
        </w:tc>
      </w:tr>
      <w:tr>
        <w:tc>
          <w:tcPr>
            <w:tcW w:type="dxa" w:w="1728"/>
          </w:tcPr>
          <w:p>
            <w:r>
              <w:t>src/components/ui/popover.tsx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87</w:t>
            </w:r>
          </w:p>
        </w:tc>
        <w:tc>
          <w:tcPr>
            <w:tcW w:type="dxa" w:w="1728"/>
          </w:tcPr>
          <w:p>
            <w:r>
              <w:t>2343</w:t>
            </w:r>
          </w:p>
        </w:tc>
        <w:tc>
          <w:tcPr>
            <w:tcW w:type="dxa" w:w="1728"/>
          </w:tcPr>
          <w:p>
            <w:r>
              <w:t>Primitivas Popover com wrappers e estilos.</w:t>
            </w:r>
          </w:p>
        </w:tc>
      </w:tr>
      <w:tr>
        <w:tc>
          <w:tcPr>
            <w:tcW w:type="dxa" w:w="1728"/>
          </w:tcPr>
          <w:p>
            <w:r>
              <w:t>src/features/flow/components/CanvasMartialPattern.tsx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56</w:t>
            </w:r>
          </w:p>
        </w:tc>
        <w:tc>
          <w:tcPr>
            <w:tcW w:type="dxa" w:w="1728"/>
          </w:tcPr>
          <w:p>
            <w:r>
              <w:t>1552</w:t>
            </w:r>
          </w:p>
        </w:tc>
        <w:tc>
          <w:tcPr>
            <w:tcW w:type="dxa" w:w="1728"/>
          </w:tcPr>
          <w:p>
            <w:r>
              <w:t>Pattern decorativo responsivo com icones.</w:t>
            </w:r>
          </w:p>
        </w:tc>
      </w:tr>
      <w:tr>
        <w:tc>
          <w:tcPr>
            <w:tcW w:type="dxa" w:w="1728"/>
          </w:tcPr>
          <w:p>
            <w:r>
              <w:t>src/features/flow/components/FlowToolbar.tsx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265</w:t>
            </w:r>
          </w:p>
        </w:tc>
        <w:tc>
          <w:tcPr>
            <w:tcW w:type="dxa" w:w="1728"/>
          </w:tcPr>
          <w:p>
            <w:r>
              <w:t>8719</w:t>
            </w:r>
          </w:p>
        </w:tc>
        <w:tc>
          <w:tcPr>
            <w:tcW w:type="dxa" w:w="1728"/>
          </w:tcPr>
          <w:p>
            <w:r>
              <w:t>Toolbar de canvases/nodes e acoes CRUD.</w:t>
            </w:r>
          </w:p>
        </w:tc>
      </w:tr>
      <w:tr>
        <w:tc>
          <w:tcPr>
            <w:tcW w:type="dxa" w:w="1728"/>
          </w:tcPr>
          <w:p>
            <w:r>
              <w:t>src/features/flow/components/FlowWorkspace.tsx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72</w:t>
            </w:r>
          </w:p>
        </w:tc>
        <w:tc>
          <w:tcPr>
            <w:tcW w:type="dxa" w:w="1728"/>
          </w:tcPr>
          <w:p>
            <w:r>
              <w:t>2096</w:t>
            </w:r>
          </w:p>
        </w:tc>
        <w:tc>
          <w:tcPr>
            <w:tcW w:type="dxa" w:w="1728"/>
          </w:tcPr>
          <w:p>
            <w:r>
              <w:t>Componente de composicao de workspace e navegacao.</w:t>
            </w:r>
          </w:p>
        </w:tc>
      </w:tr>
      <w:tr>
        <w:tc>
          <w:tcPr>
            <w:tcW w:type="dxa" w:w="1728"/>
          </w:tcPr>
          <w:p>
            <w:r>
              <w:t>src/features/flow/domain/flow.factory.ts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2269</w:t>
            </w:r>
          </w:p>
        </w:tc>
        <w:tc>
          <w:tcPr>
            <w:tcW w:type="dxa" w:w="1728"/>
          </w:tcPr>
          <w:p>
            <w:r>
              <w:t>Factories de IDs, grafo inicial, nodes e edges.</w:t>
            </w:r>
          </w:p>
        </w:tc>
      </w:tr>
      <w:tr>
        <w:tc>
          <w:tcPr>
            <w:tcW w:type="dxa" w:w="1728"/>
          </w:tcPr>
          <w:p>
            <w:r>
              <w:t>src/features/flow/domain/flow.types.ts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447</w:t>
            </w:r>
          </w:p>
        </w:tc>
        <w:tc>
          <w:tcPr>
            <w:tcW w:type="dxa" w:w="1728"/>
          </w:tcPr>
          <w:p>
            <w:r>
              <w:t>Tipos de dominio do editor de fluxo.</w:t>
            </w:r>
          </w:p>
        </w:tc>
      </w:tr>
      <w:tr>
        <w:tc>
          <w:tcPr>
            <w:tcW w:type="dxa" w:w="1728"/>
          </w:tcPr>
          <w:p>
            <w:r>
              <w:t>src/features/flow/pages/CanvasHomePage.tsx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139</w:t>
            </w:r>
          </w:p>
        </w:tc>
        <w:tc>
          <w:tcPr>
            <w:tcW w:type="dxa" w:w="1728"/>
          </w:tcPr>
          <w:p>
            <w:r>
              <w:t>4235</w:t>
            </w:r>
          </w:p>
        </w:tc>
        <w:tc>
          <w:tcPr>
            <w:tcW w:type="dxa" w:w="1728"/>
          </w:tcPr>
          <w:p>
            <w:r>
              <w:t>Tela inicial sem canvas com dialog de criacao.</w:t>
            </w:r>
          </w:p>
        </w:tc>
      </w:tr>
      <w:tr>
        <w:tc>
          <w:tcPr>
            <w:tcW w:type="dxa" w:w="1728"/>
          </w:tcPr>
          <w:p>
            <w:r>
              <w:t>src/features/flow/pages/CanvasPage.tsx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109</w:t>
            </w:r>
          </w:p>
        </w:tc>
        <w:tc>
          <w:tcPr>
            <w:tcW w:type="dxa" w:w="1728"/>
          </w:tcPr>
          <w:p>
            <w:r>
              <w:t>3218</w:t>
            </w:r>
          </w:p>
        </w:tc>
        <w:tc>
          <w:tcPr>
            <w:tcW w:type="dxa" w:w="1728"/>
          </w:tcPr>
          <w:p>
            <w:r>
              <w:t>Tela do editor React Flow para canvas ativo.</w:t>
            </w:r>
          </w:p>
        </w:tc>
      </w:tr>
      <w:tr>
        <w:tc>
          <w:tcPr>
            <w:tcW w:type="dxa" w:w="1728"/>
          </w:tcPr>
          <w:p>
            <w:r>
              <w:t>src/features/flow/persistence/flowPersistencePolicy.ts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539</w:t>
            </w:r>
          </w:p>
        </w:tc>
        <w:tc>
          <w:tcPr>
            <w:tcW w:type="dxa" w:w="1728"/>
          </w:tcPr>
          <w:p>
            <w:r>
              <w:t>Politica de persistencia guest-local vs authenticated-api.</w:t>
            </w:r>
          </w:p>
        </w:tc>
      </w:tr>
      <w:tr>
        <w:tc>
          <w:tcPr>
            <w:tcW w:type="dxa" w:w="1728"/>
          </w:tcPr>
          <w:p>
            <w:r>
              <w:t>src/features/flow/store/useFlowStore.ts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208</w:t>
            </w:r>
          </w:p>
        </w:tc>
        <w:tc>
          <w:tcPr>
            <w:tcW w:type="dxa" w:w="1728"/>
          </w:tcPr>
          <w:p>
            <w:r>
              <w:t>6108</w:t>
            </w:r>
          </w:p>
        </w:tc>
        <w:tc>
          <w:tcPr>
            <w:tcW w:type="dxa" w:w="1728"/>
          </w:tcPr>
          <w:p>
            <w:r>
              <w:t>Store Zustand com estado, regras e mutacoes.</w:t>
            </w:r>
          </w:p>
        </w:tc>
      </w:tr>
      <w:tr>
        <w:tc>
          <w:tcPr>
            <w:tcW w:type="dxa" w:w="1728"/>
          </w:tcPr>
          <w:p>
            <w:r>
              <w:t>src/index.css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194</w:t>
            </w:r>
          </w:p>
        </w:tc>
        <w:tc>
          <w:tcPr>
            <w:tcW w:type="dxa" w:w="1728"/>
          </w:tcPr>
          <w:p>
            <w:r>
              <w:t>7859</w:t>
            </w:r>
          </w:p>
        </w:tc>
        <w:tc>
          <w:tcPr>
            <w:tcW w:type="dxa" w:w="1728"/>
          </w:tcPr>
          <w:p>
            <w:r>
              <w:t>Design tokens, tema light/dark e base layer Tailwind.</w:t>
            </w:r>
          </w:p>
        </w:tc>
      </w:tr>
      <w:tr>
        <w:tc>
          <w:tcPr>
            <w:tcW w:type="dxa" w:w="1728"/>
          </w:tcPr>
          <w:p>
            <w:r>
              <w:t>src/lib/utils.ts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166</w:t>
            </w:r>
          </w:p>
        </w:tc>
        <w:tc>
          <w:tcPr>
            <w:tcW w:type="dxa" w:w="1728"/>
          </w:tcPr>
          <w:p>
            <w:r>
              <w:t>Helper cn() para merge de classes.</w:t>
            </w:r>
          </w:p>
        </w:tc>
      </w:tr>
      <w:tr>
        <w:tc>
          <w:tcPr>
            <w:tcW w:type="dxa" w:w="1728"/>
          </w:tcPr>
          <w:p>
            <w:r>
              <w:t>src/main.tsx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340</w:t>
            </w:r>
          </w:p>
        </w:tc>
        <w:tc>
          <w:tcPr>
            <w:tcW w:type="dxa" w:w="1728"/>
          </w:tcPr>
          <w:p>
            <w:r>
              <w:t>Bootstrap React, StrictMode e BrowserRouter.</w:t>
            </w:r>
          </w:p>
        </w:tc>
      </w:tr>
      <w:tr>
        <w:tc>
          <w:tcPr>
            <w:tcW w:type="dxa" w:w="1728"/>
          </w:tcPr>
          <w:p>
            <w:r>
              <w:t>tsconfig.app.json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799</w:t>
            </w:r>
          </w:p>
        </w:tc>
        <w:tc>
          <w:tcPr>
            <w:tcW w:type="dxa" w:w="1728"/>
          </w:tcPr>
          <w:p>
            <w:r>
              <w:t>Configuracao TypeScript para app React.</w:t>
            </w:r>
          </w:p>
        </w:tc>
      </w:tr>
      <w:tr>
        <w:tc>
          <w:tcPr>
            <w:tcW w:type="dxa" w:w="1728"/>
          </w:tcPr>
          <w:p>
            <w:r>
              <w:t>tsconfig.json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213</w:t>
            </w:r>
          </w:p>
        </w:tc>
        <w:tc>
          <w:tcPr>
            <w:tcW w:type="dxa" w:w="1728"/>
          </w:tcPr>
          <w:p>
            <w:r>
              <w:t>Projeto raiz TypeScript com references.</w:t>
            </w:r>
          </w:p>
        </w:tc>
      </w:tr>
      <w:tr>
        <w:tc>
          <w:tcPr>
            <w:tcW w:type="dxa" w:w="1728"/>
          </w:tcPr>
          <w:p>
            <w:r>
              <w:t>tsconfig.node.json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720</w:t>
            </w:r>
          </w:p>
        </w:tc>
        <w:tc>
          <w:tcPr>
            <w:tcW w:type="dxa" w:w="1728"/>
          </w:tcPr>
          <w:p>
            <w:r>
              <w:t>Configuracao TypeScript para arquivos de Node/Vite.</w:t>
            </w:r>
          </w:p>
        </w:tc>
      </w:tr>
      <w:tr>
        <w:tc>
          <w:tcPr>
            <w:tcW w:type="dxa" w:w="1728"/>
          </w:tcPr>
          <w:p>
            <w:r>
              <w:t>vite.config.ts</w:t>
            </w:r>
          </w:p>
        </w:tc>
        <w:tc>
          <w:tcPr>
            <w:tcW w:type="dxa" w:w="1728"/>
          </w:tcPr>
          <w:p>
            <w:r>
              <w:t>Config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332</w:t>
            </w:r>
          </w:p>
        </w:tc>
        <w:tc>
          <w:tcPr>
            <w:tcW w:type="dxa" w:w="1728"/>
          </w:tcPr>
          <w:p>
            <w:r>
              <w:t>Configuracao Vite, plugins e aliases.</w:t>
            </w:r>
          </w:p>
        </w:tc>
      </w:tr>
      <w:tr>
        <w:tc>
          <w:tcPr>
            <w:tcW w:type="dxa" w:w="1728"/>
          </w:tcPr>
          <w:p>
            <w:r>
              <w:t>yarn.lock</w:t>
            </w:r>
          </w:p>
        </w:tc>
        <w:tc>
          <w:tcPr>
            <w:tcW w:type="dxa" w:w="1728"/>
          </w:tcPr>
          <w:p>
            <w:r>
              <w:t>Project</w:t>
            </w:r>
          </w:p>
        </w:tc>
        <w:tc>
          <w:tcPr>
            <w:tcW w:type="dxa" w:w="1728"/>
          </w:tcPr>
          <w:p>
            <w:r>
              <w:t>4699</w:t>
            </w:r>
          </w:p>
        </w:tc>
        <w:tc>
          <w:tcPr>
            <w:tcW w:type="dxa" w:w="1728"/>
          </w:tcPr>
          <w:p>
            <w:r>
              <w:t>230611</w:t>
            </w:r>
          </w:p>
        </w:tc>
        <w:tc>
          <w:tcPr>
            <w:tcW w:type="dxa" w:w="1728"/>
          </w:tcPr>
          <w:p>
            <w:r>
              <w:t>Lockfile de dependencias do Yarn.</w:t>
            </w:r>
          </w:p>
        </w:tc>
      </w:tr>
    </w:tbl>
    <w:p>
      <w:pPr>
        <w:pStyle w:val="Heading1"/>
      </w:pPr>
      <w:r>
        <w:t>5. Arquitetura de execucao e roteamento</w:t>
      </w:r>
    </w:p>
    <w:p>
      <w:r>
        <w:t>Fluxo de inicializacao:</w:t>
      </w:r>
    </w:p>
    <w:p>
      <w:r>
        <w:rPr>
          <w:rFonts w:ascii="Consolas" w:hAnsi="Consolas"/>
          <w:sz w:val="18"/>
        </w:rPr>
        <w:t>index.html -&gt; src/main.tsx -&gt; BrowserRouter -&gt; AppRouter -&gt; App(Outlet) -&gt; paginas</w:t>
      </w:r>
    </w:p>
    <w:p>
      <w:r>
        <w:t>Rotas efetivas: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Rota</w:t>
            </w:r>
          </w:p>
        </w:tc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Regra</w:t>
            </w:r>
          </w:p>
        </w:tc>
      </w:tr>
      <w:tr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RootRedirect</w:t>
            </w:r>
          </w:p>
        </w:tc>
        <w:tc>
          <w:tcPr>
            <w:tcW w:type="dxa" w:w="2880"/>
          </w:tcPr>
          <w:p>
            <w:r>
              <w:t>Redireciona para /canvas ou /canvas/:id</w:t>
            </w:r>
          </w:p>
        </w:tc>
      </w:tr>
      <w:tr>
        <w:tc>
          <w:tcPr>
            <w:tcW w:type="dxa" w:w="2880"/>
          </w:tcPr>
          <w:p>
            <w:r>
              <w:t>/canvas</w:t>
            </w:r>
          </w:p>
        </w:tc>
        <w:tc>
          <w:tcPr>
            <w:tcW w:type="dxa" w:w="2880"/>
          </w:tcPr>
          <w:p>
            <w:r>
              <w:t>CanvasHomePage</w:t>
            </w:r>
          </w:p>
        </w:tc>
        <w:tc>
          <w:tcPr>
            <w:tcW w:type="dxa" w:w="2880"/>
          </w:tcPr>
          <w:p>
            <w:r>
              <w:t>Tela de empty state + criacao do primeiro canvas</w:t>
            </w:r>
          </w:p>
        </w:tc>
      </w:tr>
      <w:tr>
        <w:tc>
          <w:tcPr>
            <w:tcW w:type="dxa" w:w="2880"/>
          </w:tcPr>
          <w:p>
            <w:r>
              <w:t>/canvas/:canvasId</w:t>
            </w:r>
          </w:p>
        </w:tc>
        <w:tc>
          <w:tcPr>
            <w:tcW w:type="dxa" w:w="2880"/>
          </w:tcPr>
          <w:p>
            <w:r>
              <w:t>CanvasPage</w:t>
            </w:r>
          </w:p>
        </w:tc>
        <w:tc>
          <w:tcPr>
            <w:tcW w:type="dxa" w:w="2880"/>
          </w:tcPr>
          <w:p>
            <w:r>
              <w:t>Editor React Flow do canvas ativo</w:t>
            </w:r>
          </w:p>
        </w:tc>
      </w:tr>
      <w:tr>
        <w:tc>
          <w:tcPr>
            <w:tcW w:type="dxa" w:w="2880"/>
          </w:tcPr>
          <w:p>
            <w:r>
              <w:t>*</w:t>
            </w:r>
          </w:p>
        </w:tc>
        <w:tc>
          <w:tcPr>
            <w:tcW w:type="dxa" w:w="2880"/>
          </w:tcPr>
          <w:p>
            <w:r>
              <w:t>RootRedirect</w:t>
            </w:r>
          </w:p>
        </w:tc>
        <w:tc>
          <w:tcPr>
            <w:tcW w:type="dxa" w:w="2880"/>
          </w:tcPr>
          <w:p>
            <w:r>
              <w:t>Fallback para a regra de root</w:t>
            </w:r>
          </w:p>
        </w:tc>
      </w:tr>
    </w:tbl>
    <w:p>
      <w:r>
        <w:t>Regras de redirecionamento em runtime:</w:t>
      </w:r>
    </w:p>
    <w:p>
      <w:r>
        <w:t>- CanvasHomePage redireciona automaticamente para o primeiro canvas existente.</w:t>
      </w:r>
    </w:p>
    <w:p>
      <w:r>
        <w:t>- CanvasPage redireciona para /canvas quando nao existe nenhum canvas.</w:t>
      </w:r>
    </w:p>
    <w:p>
      <w:r>
        <w:t>- CanvasPage redireciona para o primeiro canvas valido quando canvasId da URL nao existe.</w:t>
      </w:r>
    </w:p>
    <w:p>
      <w:pPr>
        <w:pStyle w:val="Heading1"/>
      </w:pPr>
      <w:r>
        <w:t>6. Dominio e estado (flow)</w:t>
      </w:r>
    </w:p>
    <w:p>
      <w:pPr>
        <w:pStyle w:val="Heading2"/>
      </w:pPr>
      <w:r>
        <w:t>6.1 Tipos de dominio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Tipo</w:t>
            </w:r>
          </w:p>
        </w:tc>
        <w:tc>
          <w:tcPr>
            <w:tcW w:type="dxa" w:w="4320"/>
          </w:tcPr>
          <w:p>
            <w:r>
              <w:t>Campos</w:t>
            </w:r>
          </w:p>
        </w:tc>
      </w:tr>
      <w:tr>
        <w:tc>
          <w:tcPr>
            <w:tcW w:type="dxa" w:w="4320"/>
          </w:tcPr>
          <w:p>
            <w:r>
              <w:t>ActionNodeData</w:t>
            </w:r>
          </w:p>
        </w:tc>
        <w:tc>
          <w:tcPr>
            <w:tcW w:type="dxa" w:w="4320"/>
          </w:tcPr>
          <w:p>
            <w:r>
              <w:t>title: string, subtitle: string</w:t>
            </w:r>
          </w:p>
        </w:tc>
      </w:tr>
      <w:tr>
        <w:tc>
          <w:tcPr>
            <w:tcW w:type="dxa" w:w="4320"/>
          </w:tcPr>
          <w:p>
            <w:r>
              <w:t>ActionFlowNode</w:t>
            </w:r>
          </w:p>
        </w:tc>
        <w:tc>
          <w:tcPr>
            <w:tcW w:type="dxa" w:w="4320"/>
          </w:tcPr>
          <w:p>
            <w:r>
              <w:t>Node&lt;ActionNodeData, 'action'&gt;</w:t>
            </w:r>
          </w:p>
        </w:tc>
      </w:tr>
      <w:tr>
        <w:tc>
          <w:tcPr>
            <w:tcW w:type="dxa" w:w="4320"/>
          </w:tcPr>
          <w:p>
            <w:r>
              <w:t>FlowEdge</w:t>
            </w:r>
          </w:p>
        </w:tc>
        <w:tc>
          <w:tcPr>
            <w:tcW w:type="dxa" w:w="4320"/>
          </w:tcPr>
          <w:p>
            <w:r>
              <w:t>Edge (@xyflow/react)</w:t>
            </w:r>
          </w:p>
        </w:tc>
      </w:tr>
      <w:tr>
        <w:tc>
          <w:tcPr>
            <w:tcW w:type="dxa" w:w="4320"/>
          </w:tcPr>
          <w:p>
            <w:r>
              <w:t>FlowGraph</w:t>
            </w:r>
          </w:p>
        </w:tc>
        <w:tc>
          <w:tcPr>
            <w:tcW w:type="dxa" w:w="4320"/>
          </w:tcPr>
          <w:p>
            <w:r>
              <w:t>nodes: ActionFlowNode[], edges: FlowEdge[]</w:t>
            </w:r>
          </w:p>
        </w:tc>
      </w:tr>
      <w:tr>
        <w:tc>
          <w:tcPr>
            <w:tcW w:type="dxa" w:w="4320"/>
          </w:tcPr>
          <w:p>
            <w:r>
              <w:t>FlowCanvas</w:t>
            </w:r>
          </w:p>
        </w:tc>
        <w:tc>
          <w:tcPr>
            <w:tcW w:type="dxa" w:w="4320"/>
          </w:tcPr>
          <w:p>
            <w:r>
              <w:t>id, name, graph, nextNodeIndex</w:t>
            </w:r>
          </w:p>
        </w:tc>
      </w:tr>
      <w:tr>
        <w:tc>
          <w:tcPr>
            <w:tcW w:type="dxa" w:w="4320"/>
          </w:tcPr>
          <w:p>
            <w:r>
              <w:t>FlowCanvasSummary</w:t>
            </w:r>
          </w:p>
        </w:tc>
        <w:tc>
          <w:tcPr>
            <w:tcW w:type="dxa" w:w="4320"/>
          </w:tcPr>
          <w:p>
            <w:r>
              <w:t>Pick&lt;FlowCanvas, 'id' | 'name'&gt;</w:t>
            </w:r>
          </w:p>
        </w:tc>
      </w:tr>
    </w:tbl>
    <w:p>
      <w:pPr>
        <w:pStyle w:val="Heading2"/>
      </w:pPr>
      <w:r>
        <w:t>6.2 Factories</w:t>
      </w:r>
    </w:p>
    <w:p>
      <w:r>
        <w:t>Arquivo: src/features/flow/domain/flow.factory.ts</w:t>
      </w:r>
    </w:p>
    <w:p>
      <w:r>
        <w:t>- createInitialFlow(): retorna copia do fluxo inicial de 3 nodes e 2 edges.</w:t>
      </w:r>
    </w:p>
    <w:p>
      <w:r>
        <w:t>- createCanvasId(): gera id no formato canvas-xxxxxxxx (UUID truncado).</w:t>
      </w:r>
    </w:p>
    <w:p>
      <w:r>
        <w:t>- createCanvasModel({id,name}): cria canvas com graph inicial e nextNodeIndex.</w:t>
      </w:r>
    </w:p>
    <w:p>
      <w:r>
        <w:t>- createActionNode(nodeIndex): cria node step-N com posicao em grade.</w:t>
      </w:r>
    </w:p>
    <w:p>
      <w:r>
        <w:t>- createLinkedEdge(source,target): cria edge animada entre nodes.</w:t>
      </w:r>
    </w:p>
    <w:p>
      <w:r>
        <w:t>Constantes funcionais importantes:</w:t>
      </w:r>
    </w:p>
    <w:p>
      <w:r>
        <w:t>- GRID_LAYOUT: columns=3, startX=80, startY=280, stepX=300, stepY=150.</w:t>
      </w:r>
    </w:p>
    <w:p>
      <w:r>
        <w:t>- INITIAL_FLOW: nodes start/validate/done + edges start-validate/validate-done.</w:t>
      </w:r>
    </w:p>
    <w:p>
      <w:pPr>
        <w:pStyle w:val="Heading2"/>
      </w:pPr>
      <w:r>
        <w:t>6.3 Store Zustand</w:t>
      </w:r>
    </w:p>
    <w:p>
      <w:r>
        <w:t>Arquivo: src/features/flow/store/useFlowStore.ts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Acao</w:t>
            </w:r>
          </w:p>
        </w:tc>
        <w:tc>
          <w:tcPr>
            <w:tcW w:type="dxa" w:w="2880"/>
          </w:tcPr>
          <w:p>
            <w:r>
              <w:t>Assinatura</w:t>
            </w:r>
          </w:p>
        </w:tc>
        <w:tc>
          <w:tcPr>
            <w:tcW w:type="dxa" w:w="2880"/>
          </w:tcPr>
          <w:p>
            <w:r>
              <w:t>Comportamento resumido</w:t>
            </w:r>
          </w:p>
        </w:tc>
      </w:tr>
      <w:tr>
        <w:tc>
          <w:tcPr>
            <w:tcW w:type="dxa" w:w="2880"/>
          </w:tcPr>
          <w:p>
            <w:r>
              <w:t>hasCanvas</w:t>
            </w:r>
          </w:p>
        </w:tc>
        <w:tc>
          <w:tcPr>
            <w:tcW w:type="dxa" w:w="2880"/>
          </w:tcPr>
          <w:p>
            <w:r>
              <w:t>(canvasId) =&gt; boolean</w:t>
            </w:r>
          </w:p>
        </w:tc>
        <w:tc>
          <w:tcPr>
            <w:tcW w:type="dxa" w:w="2880"/>
          </w:tcPr>
          <w:p>
            <w:r>
              <w:t>Verifica existencia por id</w:t>
            </w:r>
          </w:p>
        </w:tc>
      </w:tr>
      <w:tr>
        <w:tc>
          <w:tcPr>
            <w:tcW w:type="dxa" w:w="2880"/>
          </w:tcPr>
          <w:p>
            <w:r>
              <w:t>createCanvas</w:t>
            </w:r>
          </w:p>
        </w:tc>
        <w:tc>
          <w:tcPr>
            <w:tcW w:type="dxa" w:w="2880"/>
          </w:tcPr>
          <w:p>
            <w:r>
              <w:t>(name) =&gt; string</w:t>
            </w:r>
          </w:p>
        </w:tc>
        <w:tc>
          <w:tcPr>
            <w:tcW w:type="dxa" w:w="2880"/>
          </w:tcPr>
          <w:p>
            <w:r>
              <w:t>Cria canvas com fallback de nome e retorna id</w:t>
            </w:r>
          </w:p>
        </w:tc>
      </w:tr>
      <w:tr>
        <w:tc>
          <w:tcPr>
            <w:tcW w:type="dxa" w:w="2880"/>
          </w:tcPr>
          <w:p>
            <w:r>
              <w:t>renameCanvas</w:t>
            </w:r>
          </w:p>
        </w:tc>
        <w:tc>
          <w:tcPr>
            <w:tcW w:type="dxa" w:w="2880"/>
          </w:tcPr>
          <w:p>
            <w:r>
              <w:t>(canvasId, nextName) =&gt; void</w:t>
            </w:r>
          </w:p>
        </w:tc>
        <w:tc>
          <w:tcPr>
            <w:tcW w:type="dxa" w:w="2880"/>
          </w:tcPr>
          <w:p>
            <w:r>
              <w:t>Aplica trim e preserva nome antigo se vazio</w:t>
            </w:r>
          </w:p>
        </w:tc>
      </w:tr>
      <w:tr>
        <w:tc>
          <w:tcPr>
            <w:tcW w:type="dxa" w:w="2880"/>
          </w:tcPr>
          <w:p>
            <w:r>
              <w:t>deleteCanvas</w:t>
            </w:r>
          </w:p>
        </w:tc>
        <w:tc>
          <w:tcPr>
            <w:tcW w:type="dxa" w:w="2880"/>
          </w:tcPr>
          <w:p>
            <w:r>
              <w:t>(canvasId, activeCanvasId) =&gt; string | null</w:t>
            </w:r>
          </w:p>
        </w:tc>
        <w:tc>
          <w:tcPr>
            <w:tcW w:type="dxa" w:w="2880"/>
          </w:tcPr>
          <w:p>
            <w:r>
              <w:t>Remove canvas e calcula fallback de rota ativa</w:t>
            </w:r>
          </w:p>
        </w:tc>
      </w:tr>
      <w:tr>
        <w:tc>
          <w:tcPr>
            <w:tcW w:type="dxa" w:w="2880"/>
          </w:tcPr>
          <w:p>
            <w:r>
              <w:t>addActionNodeToCanvas</w:t>
            </w:r>
          </w:p>
        </w:tc>
        <w:tc>
          <w:tcPr>
            <w:tcW w:type="dxa" w:w="2880"/>
          </w:tcPr>
          <w:p>
            <w:r>
              <w:t>(canvasId) =&gt; void</w:t>
            </w:r>
          </w:p>
        </w:tc>
        <w:tc>
          <w:tcPr>
            <w:tcW w:type="dxa" w:w="2880"/>
          </w:tcPr>
          <w:p>
            <w:r>
              <w:t>Adiciona node e edge linkando ultimo node existente</w:t>
            </w:r>
          </w:p>
        </w:tc>
      </w:tr>
      <w:tr>
        <w:tc>
          <w:tcPr>
            <w:tcW w:type="dxa" w:w="2880"/>
          </w:tcPr>
          <w:p>
            <w:r>
              <w:t>connectNodesByCanvas</w:t>
            </w:r>
          </w:p>
        </w:tc>
        <w:tc>
          <w:tcPr>
            <w:tcW w:type="dxa" w:w="2880"/>
          </w:tcPr>
          <w:p>
            <w:r>
              <w:t>(canvasId, connection) =&gt; void</w:t>
            </w:r>
          </w:p>
        </w:tc>
        <w:tc>
          <w:tcPr>
            <w:tcW w:type="dxa" w:w="2880"/>
          </w:tcPr>
          <w:p>
            <w:r>
              <w:t>Adiciona edge manual se source/target validos</w:t>
            </w:r>
          </w:p>
        </w:tc>
      </w:tr>
      <w:tr>
        <w:tc>
          <w:tcPr>
            <w:tcW w:type="dxa" w:w="2880"/>
          </w:tcPr>
          <w:p>
            <w:r>
              <w:t>handleNodesChangeByCanvas</w:t>
            </w:r>
          </w:p>
        </w:tc>
        <w:tc>
          <w:tcPr>
            <w:tcW w:type="dxa" w:w="2880"/>
          </w:tcPr>
          <w:p>
            <w:r>
              <w:t>(canvasId, changes) =&gt; void</w:t>
            </w:r>
          </w:p>
        </w:tc>
        <w:tc>
          <w:tcPr>
            <w:tcW w:type="dxa" w:w="2880"/>
          </w:tcPr>
          <w:p>
            <w:r>
              <w:t>Aplica batch de NodeChange</w:t>
            </w:r>
          </w:p>
        </w:tc>
      </w:tr>
      <w:tr>
        <w:tc>
          <w:tcPr>
            <w:tcW w:type="dxa" w:w="2880"/>
          </w:tcPr>
          <w:p>
            <w:r>
              <w:t>handleEdgesChangeByCanvas</w:t>
            </w:r>
          </w:p>
        </w:tc>
        <w:tc>
          <w:tcPr>
            <w:tcW w:type="dxa" w:w="2880"/>
          </w:tcPr>
          <w:p>
            <w:r>
              <w:t>(canvasId, changes) =&gt; void</w:t>
            </w:r>
          </w:p>
        </w:tc>
        <w:tc>
          <w:tcPr>
            <w:tcW w:type="dxa" w:w="2880"/>
          </w:tcPr>
          <w:p>
            <w:r>
              <w:t>Aplica batch de EdgeChange</w:t>
            </w:r>
          </w:p>
        </w:tc>
      </w:tr>
    </w:tbl>
    <w:p>
      <w:pPr>
        <w:pStyle w:val="Heading2"/>
      </w:pPr>
      <w:r>
        <w:t>6.4 Persistencia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 atual</w:t>
            </w:r>
          </w:p>
        </w:tc>
      </w:tr>
      <w:tr>
        <w:tc>
          <w:tcPr>
            <w:tcW w:type="dxa" w:w="4320"/>
          </w:tcPr>
          <w:p>
            <w:r>
              <w:t>FLOW_PERSIST_STORAGE_KEY</w:t>
            </w:r>
          </w:p>
        </w:tc>
        <w:tc>
          <w:tcPr>
            <w:tcW w:type="dxa" w:w="4320"/>
          </w:tcPr>
          <w:p>
            <w:r>
              <w:t>flow-canvases-v1</w:t>
            </w:r>
          </w:p>
        </w:tc>
      </w:tr>
      <w:tr>
        <w:tc>
          <w:tcPr>
            <w:tcW w:type="dxa" w:w="4320"/>
          </w:tcPr>
          <w:p>
            <w:r>
              <w:t>Modos suportados</w:t>
            </w:r>
          </w:p>
        </w:tc>
        <w:tc>
          <w:tcPr>
            <w:tcW w:type="dxa" w:w="4320"/>
          </w:tcPr>
          <w:p>
            <w:r>
              <w:t>guest-local | authenticated-api</w:t>
            </w:r>
          </w:p>
        </w:tc>
      </w:tr>
      <w:tr>
        <w:tc>
          <w:tcPr>
            <w:tcW w:type="dxa" w:w="4320"/>
          </w:tcPr>
          <w:p>
            <w:r>
              <w:t>Modo atual resolvido</w:t>
            </w:r>
          </w:p>
        </w:tc>
        <w:tc>
          <w:tcPr>
            <w:tcW w:type="dxa" w:w="4320"/>
          </w:tcPr>
          <w:p>
            <w:r>
              <w:t>guest-local (auth snapshot atual retorna false)</w:t>
            </w:r>
          </w:p>
        </w:tc>
      </w:tr>
      <w:tr>
        <w:tc>
          <w:tcPr>
            <w:tcW w:type="dxa" w:w="4320"/>
          </w:tcPr>
          <w:p>
            <w:r>
              <w:t>Storage usado em guest-local</w:t>
            </w:r>
          </w:p>
        </w:tc>
        <w:tc>
          <w:tcPr>
            <w:tcW w:type="dxa" w:w="4320"/>
          </w:tcPr>
          <w:p>
            <w:r>
              <w:t>localStorage via createJSONStorage</w:t>
            </w:r>
          </w:p>
        </w:tc>
      </w:tr>
      <w:tr>
        <w:tc>
          <w:tcPr>
            <w:tcW w:type="dxa" w:w="4320"/>
          </w:tcPr>
          <w:p>
            <w:r>
              <w:t>Storage usado em authenticated-api</w:t>
            </w:r>
          </w:p>
        </w:tc>
        <w:tc>
          <w:tcPr>
            <w:tcW w:type="dxa" w:w="4320"/>
          </w:tcPr>
          <w:p>
            <w:r>
              <w:t>noopStorage (placeholder)</w:t>
            </w:r>
          </w:p>
        </w:tc>
      </w:tr>
      <w:tr>
        <w:tc>
          <w:tcPr>
            <w:tcW w:type="dxa" w:w="4320"/>
          </w:tcPr>
          <w:p>
            <w:r>
              <w:t>Partialize persist</w:t>
            </w:r>
          </w:p>
        </w:tc>
        <w:tc>
          <w:tcPr>
            <w:tcW w:type="dxa" w:w="4320"/>
          </w:tcPr>
          <w:p>
            <w:r>
              <w:t>Somente state.canvases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</w:tbl>
    <w:p>
      <w:r>
        <w:t>TODO ativo identificado no codigo:</w:t>
      </w:r>
    </w:p>
    <w:p>
      <w:r>
        <w:t>src/features/flow/persistence/flowPersistencePolicy.ts: TODO(auth) substituir leitura mock de autenticacao.</w:t>
      </w:r>
    </w:p>
    <w:p>
      <w:pPr>
        <w:pStyle w:val="Heading1"/>
      </w:pPr>
      <w:r>
        <w:t>7. Componentes e paginas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Export principal</w:t>
            </w:r>
          </w:p>
        </w:tc>
        <w:tc>
          <w:tcPr>
            <w:tcW w:type="dxa" w:w="2880"/>
          </w:tcPr>
          <w:p>
            <w:r>
              <w:t>Responsabilidade</w:t>
            </w:r>
          </w:p>
        </w:tc>
      </w:tr>
      <w:tr>
        <w:tc>
          <w:tcPr>
            <w:tcW w:type="dxa" w:w="2880"/>
          </w:tcPr>
          <w:p>
            <w:r>
              <w:t>src/components/nodes/ActionNode.tsx</w:t>
            </w:r>
          </w:p>
        </w:tc>
        <w:tc>
          <w:tcPr>
            <w:tcW w:type="dxa" w:w="2880"/>
          </w:tcPr>
          <w:p>
            <w:r>
              <w:t>ActionNode</w:t>
            </w:r>
          </w:p>
        </w:tc>
        <w:tc>
          <w:tcPr>
            <w:tcW w:type="dxa" w:w="2880"/>
          </w:tcPr>
          <w:p>
            <w:r>
              <w:t>Render node com handles left/right</w:t>
            </w:r>
          </w:p>
        </w:tc>
      </w:tr>
      <w:tr>
        <w:tc>
          <w:tcPr>
            <w:tcW w:type="dxa" w:w="2880"/>
          </w:tcPr>
          <w:p>
            <w:r>
              <w:t>src/components/ui/button.tsx</w:t>
            </w:r>
          </w:p>
        </w:tc>
        <w:tc>
          <w:tcPr>
            <w:tcW w:type="dxa" w:w="2880"/>
          </w:tcPr>
          <w:p>
            <w:r>
              <w:t>Button, buttonVariants</w:t>
            </w:r>
          </w:p>
        </w:tc>
        <w:tc>
          <w:tcPr>
            <w:tcW w:type="dxa" w:w="2880"/>
          </w:tcPr>
          <w:p>
            <w:r>
              <w:t>Botao com CVA (variant/size)</w:t>
            </w:r>
          </w:p>
        </w:tc>
      </w:tr>
      <w:tr>
        <w:tc>
          <w:tcPr>
            <w:tcW w:type="dxa" w:w="2880"/>
          </w:tcPr>
          <w:p>
            <w:r>
              <w:t>src/components/ui/popover.tsx</w:t>
            </w:r>
          </w:p>
        </w:tc>
        <w:tc>
          <w:tcPr>
            <w:tcW w:type="dxa" w:w="2880"/>
          </w:tcPr>
          <w:p>
            <w:r>
              <w:t>Popover*</w:t>
            </w:r>
          </w:p>
        </w:tc>
        <w:tc>
          <w:tcPr>
            <w:tcW w:type="dxa" w:w="2880"/>
          </w:tcPr>
          <w:p>
            <w:r>
              <w:t>Wrappers de popover com header/title/description</w:t>
            </w:r>
          </w:p>
        </w:tc>
      </w:tr>
      <w:tr>
        <w:tc>
          <w:tcPr>
            <w:tcW w:type="dxa" w:w="2880"/>
          </w:tcPr>
          <w:p>
            <w:r>
              <w:t>src/components/ui/dialog.tsx</w:t>
            </w:r>
          </w:p>
        </w:tc>
        <w:tc>
          <w:tcPr>
            <w:tcW w:type="dxa" w:w="2880"/>
          </w:tcPr>
          <w:p>
            <w:r>
              <w:t>Dialog*</w:t>
            </w:r>
          </w:p>
        </w:tc>
        <w:tc>
          <w:tcPr>
            <w:tcW w:type="dxa" w:w="2880"/>
          </w:tcPr>
          <w:p>
            <w:r>
              <w:t>Wrappers de dialog (overlay/content/footer/etc)</w:t>
            </w:r>
          </w:p>
        </w:tc>
      </w:tr>
      <w:tr>
        <w:tc>
          <w:tcPr>
            <w:tcW w:type="dxa" w:w="2880"/>
          </w:tcPr>
          <w:p>
            <w:r>
              <w:t>src/features/flow/components/FlowToolbar.tsx</w:t>
            </w:r>
          </w:p>
        </w:tc>
        <w:tc>
          <w:tcPr>
            <w:tcW w:type="dxa" w:w="2880"/>
          </w:tcPr>
          <w:p>
            <w:r>
              <w:t>FlowToolbar</w:t>
            </w:r>
          </w:p>
        </w:tc>
        <w:tc>
          <w:tcPr>
            <w:tcW w:type="dxa" w:w="2880"/>
          </w:tcPr>
          <w:p>
            <w:r>
              <w:t>CRUD de canvases e acao de add node</w:t>
            </w:r>
          </w:p>
        </w:tc>
      </w:tr>
      <w:tr>
        <w:tc>
          <w:tcPr>
            <w:tcW w:type="dxa" w:w="2880"/>
          </w:tcPr>
          <w:p>
            <w:r>
              <w:t>src/features/flow/components/FlowWorkspace.tsx</w:t>
            </w:r>
          </w:p>
        </w:tc>
        <w:tc>
          <w:tcPr>
            <w:tcW w:type="dxa" w:w="2880"/>
          </w:tcPr>
          <w:p>
            <w:r>
              <w:t>FlowWorkspace</w:t>
            </w:r>
          </w:p>
        </w:tc>
        <w:tc>
          <w:tcPr>
            <w:tcW w:type="dxa" w:w="2880"/>
          </w:tcPr>
          <w:p>
            <w:r>
              <w:t>Integracao store+toolbar+navegacao</w:t>
            </w:r>
          </w:p>
        </w:tc>
      </w:tr>
      <w:tr>
        <w:tc>
          <w:tcPr>
            <w:tcW w:type="dxa" w:w="2880"/>
          </w:tcPr>
          <w:p>
            <w:r>
              <w:t>src/features/flow/components/CanvasMartialPattern.tsx</w:t>
            </w:r>
          </w:p>
        </w:tc>
        <w:tc>
          <w:tcPr>
            <w:tcW w:type="dxa" w:w="2880"/>
          </w:tcPr>
          <w:p>
            <w:r>
              <w:t>CanvasMartialPattern</w:t>
            </w:r>
          </w:p>
        </w:tc>
        <w:tc>
          <w:tcPr>
            <w:tcW w:type="dxa" w:w="2880"/>
          </w:tcPr>
          <w:p>
            <w:r>
              <w:t>Pattern visual responsivo</w:t>
            </w:r>
          </w:p>
        </w:tc>
      </w:tr>
      <w:tr>
        <w:tc>
          <w:tcPr>
            <w:tcW w:type="dxa" w:w="2880"/>
          </w:tcPr>
          <w:p>
            <w:r>
              <w:t>src/features/flow/pages/CanvasHomePage.tsx</w:t>
            </w:r>
          </w:p>
        </w:tc>
        <w:tc>
          <w:tcPr>
            <w:tcW w:type="dxa" w:w="2880"/>
          </w:tcPr>
          <w:p>
            <w:r>
              <w:t>CanvasHomePage</w:t>
            </w:r>
          </w:p>
        </w:tc>
        <w:tc>
          <w:tcPr>
            <w:tcW w:type="dxa" w:w="2880"/>
          </w:tcPr>
          <w:p>
            <w:r>
              <w:t>Empty state e criacao do primeiro canvas</w:t>
            </w:r>
          </w:p>
        </w:tc>
      </w:tr>
      <w:tr>
        <w:tc>
          <w:tcPr>
            <w:tcW w:type="dxa" w:w="2880"/>
          </w:tcPr>
          <w:p>
            <w:r>
              <w:t>src/features/flow/pages/CanvasPage.tsx</w:t>
            </w:r>
          </w:p>
        </w:tc>
        <w:tc>
          <w:tcPr>
            <w:tcW w:type="dxa" w:w="2880"/>
          </w:tcPr>
          <w:p>
            <w:r>
              <w:t>CanvasPage</w:t>
            </w:r>
          </w:p>
        </w:tc>
        <w:tc>
          <w:tcPr>
            <w:tcW w:type="dxa" w:w="2880"/>
          </w:tcPr>
          <w:p>
            <w:r>
              <w:t>Tela principal do editor ReactFlow</w:t>
            </w:r>
          </w:p>
        </w:tc>
      </w:tr>
    </w:tbl>
    <w:p>
      <w:pPr>
        <w:pStyle w:val="Heading2"/>
      </w:pPr>
      <w:r>
        <w:t>7.1 Catalogo de data-testid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Escopo</w:t>
            </w:r>
          </w:p>
        </w:tc>
        <w:tc>
          <w:tcPr>
            <w:tcW w:type="dxa" w:w="4320"/>
          </w:tcPr>
          <w:p>
            <w:r>
              <w:t>data-testid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home-create-first-canvas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home-create-canvas-input</w:t>
            </w:r>
          </w:p>
        </w:tc>
      </w:tr>
      <w:tr>
        <w:tc>
          <w:tcPr>
            <w:tcW w:type="dxa" w:w="4320"/>
          </w:tcPr>
          <w:p>
            <w:r>
              <w:t>Home</w:t>
            </w:r>
          </w:p>
        </w:tc>
        <w:tc>
          <w:tcPr>
            <w:tcW w:type="dxa" w:w="4320"/>
          </w:tcPr>
          <w:p>
            <w:r>
              <w:t>home-create-canvas-submit</w:t>
            </w:r>
          </w:p>
        </w:tc>
      </w:tr>
      <w:tr>
        <w:tc>
          <w:tcPr>
            <w:tcW w:type="dxa" w:w="4320"/>
          </w:tcPr>
          <w:p>
            <w:r>
              <w:t>Toolbar</w:t>
            </w:r>
          </w:p>
        </w:tc>
        <w:tc>
          <w:tcPr>
            <w:tcW w:type="dxa" w:w="4320"/>
          </w:tcPr>
          <w:p>
            <w:r>
              <w:t>canvas-open-popover</w:t>
            </w:r>
          </w:p>
        </w:tc>
      </w:tr>
      <w:tr>
        <w:tc>
          <w:tcPr>
            <w:tcW w:type="dxa" w:w="4320"/>
          </w:tcPr>
          <w:p>
            <w:r>
              <w:t>Toolbar</w:t>
            </w:r>
          </w:p>
        </w:tc>
        <w:tc>
          <w:tcPr>
            <w:tcW w:type="dxa" w:w="4320"/>
          </w:tcPr>
          <w:p>
            <w:r>
              <w:t>canvas-create-input</w:t>
            </w:r>
          </w:p>
        </w:tc>
      </w:tr>
      <w:tr>
        <w:tc>
          <w:tcPr>
            <w:tcW w:type="dxa" w:w="4320"/>
          </w:tcPr>
          <w:p>
            <w:r>
              <w:t>Toolbar</w:t>
            </w:r>
          </w:p>
        </w:tc>
        <w:tc>
          <w:tcPr>
            <w:tcW w:type="dxa" w:w="4320"/>
          </w:tcPr>
          <w:p>
            <w:r>
              <w:t>canvas-create-submit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canvas-item-${canvas.id}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canvas-open-${canvas.id}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canvas-edit-${canvas.id}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canvas-delete-${canvas.id}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canvas-rename-input-${canvas.id}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canvas-rename-confirm-${canvas.id}</w:t>
            </w:r>
          </w:p>
        </w:tc>
      </w:tr>
      <w:tr>
        <w:tc>
          <w:tcPr>
            <w:tcW w:type="dxa" w:w="4320"/>
          </w:tcPr>
          <w:p>
            <w:r>
              <w:t>Toolbar dinamico</w:t>
            </w:r>
          </w:p>
        </w:tc>
        <w:tc>
          <w:tcPr>
            <w:tcW w:type="dxa" w:w="4320"/>
          </w:tcPr>
          <w:p>
            <w:r>
              <w:t>canvas-rename-cancel-${canvas.id}</w:t>
            </w:r>
          </w:p>
        </w:tc>
      </w:tr>
    </w:tbl>
    <w:p>
      <w:pPr>
        <w:pStyle w:val="Heading1"/>
      </w:pPr>
      <w:r>
        <w:t>8. Design system e estilos</w:t>
      </w:r>
    </w:p>
    <w:p>
      <w:r>
        <w:t>Arquivo base de tokens: src/index.css</w:t>
      </w:r>
    </w:p>
    <w:p>
      <w:r>
        <w:t>Arquivo de layout e componentes visuais: src/App.css</w:t>
      </w:r>
    </w:p>
    <w:p>
      <w:pPr>
        <w:pStyle w:val="Heading2"/>
      </w:pPr>
      <w:r>
        <w:t>8.1 Variaveis CSS do bloco :root (light)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Variavel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oklch(0.9641 0.0052 158.6031)</w:t>
            </w:r>
          </w:p>
        </w:tc>
      </w:tr>
      <w:tr>
        <w:tc>
          <w:tcPr>
            <w:tcW w:type="dxa" w:w="4320"/>
          </w:tcPr>
          <w:p>
            <w:r>
              <w:t>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oklch(0.9424 0.0083 158.5279)</w:t>
            </w:r>
          </w:p>
        </w:tc>
      </w:tr>
      <w:tr>
        <w:tc>
          <w:tcPr>
            <w:tcW w:type="dxa" w:w="4320"/>
          </w:tcPr>
          <w:p>
            <w:r>
              <w:t>card-foreground</w:t>
            </w:r>
          </w:p>
        </w:tc>
        <w:tc>
          <w:tcPr>
            <w:tcW w:type="dxa" w:w="4320"/>
          </w:tcPr>
          <w:p>
            <w:r>
              <w:t>oklch(0.2253 0.0193 156.7013)</w:t>
            </w:r>
          </w:p>
        </w:tc>
      </w:tr>
      <w:tr>
        <w:tc>
          <w:tcPr>
            <w:tcW w:type="dxa" w:w="4320"/>
          </w:tcPr>
          <w:p>
            <w:r>
              <w:t>popover</w:t>
            </w:r>
          </w:p>
        </w:tc>
        <w:tc>
          <w:tcPr>
            <w:tcW w:type="dxa" w:w="4320"/>
          </w:tcPr>
          <w:p>
            <w:r>
              <w:t>oklch(0.9424 0.0083 158.5279)</w:t>
            </w:r>
          </w:p>
        </w:tc>
      </w:tr>
      <w:tr>
        <w:tc>
          <w:tcPr>
            <w:tcW w:type="dxa" w:w="4320"/>
          </w:tcPr>
          <w:p>
            <w:r>
              <w:t>popover-foreground</w:t>
            </w:r>
          </w:p>
        </w:tc>
        <w:tc>
          <w:tcPr>
            <w:tcW w:type="dxa" w:w="4320"/>
          </w:tcPr>
          <w:p>
            <w:r>
              <w:t>oklch(0.2253 0.0193 156.7013)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primary-foreground</w:t>
            </w:r>
          </w:p>
        </w:tc>
        <w:tc>
          <w:tcPr>
            <w:tcW w:type="dxa" w:w="4320"/>
          </w:tcPr>
          <w:p>
            <w:r>
              <w:t>oklch(0.9854 0.0014 158.688)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oklch(0.5852 0.0854 61.1363)</w:t>
            </w:r>
          </w:p>
        </w:tc>
      </w:tr>
      <w:tr>
        <w:tc>
          <w:tcPr>
            <w:tcW w:type="dxa" w:w="4320"/>
          </w:tcPr>
          <w:p>
            <w:r>
              <w:t>secondary-foreground</w:t>
            </w:r>
          </w:p>
        </w:tc>
        <w:tc>
          <w:tcPr>
            <w:tcW w:type="dxa" w:w="4320"/>
          </w:tcPr>
          <w:p>
            <w:r>
              <w:t>oklch(0.985 0.0009 64.0793)</w:t>
            </w:r>
          </w:p>
        </w:tc>
      </w:tr>
      <w:tr>
        <w:tc>
          <w:tcPr>
            <w:tcW w:type="dxa" w:w="4320"/>
          </w:tcPr>
          <w:p>
            <w:r>
              <w:t>muted</w:t>
            </w:r>
          </w:p>
        </w:tc>
        <w:tc>
          <w:tcPr>
            <w:tcW w:type="dxa" w:w="4320"/>
          </w:tcPr>
          <w:p>
            <w:r>
              <w:t>oklch(0.9115 0.0084 158.5197)</w:t>
            </w:r>
          </w:p>
        </w:tc>
      </w:tr>
      <w:tr>
        <w:tc>
          <w:tcPr>
            <w:tcW w:type="dxa" w:w="4320"/>
          </w:tcPr>
          <w:p>
            <w:r>
              <w:t>muted-foreground</w:t>
            </w:r>
          </w:p>
        </w:tc>
        <w:tc>
          <w:tcPr>
            <w:tcW w:type="dxa" w:w="4320"/>
          </w:tcPr>
          <w:p>
            <w:r>
              <w:t>oklch(0.4858 0.0418 156.692)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oklch(0.889 0.0105 158.4615)</w:t>
            </w:r>
          </w:p>
        </w:tc>
      </w:tr>
      <w:tr>
        <w:tc>
          <w:tcPr>
            <w:tcW w:type="dxa" w:w="4320"/>
          </w:tcPr>
          <w:p>
            <w:r>
              <w:t>accent-foreground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destructive</w:t>
            </w:r>
          </w:p>
        </w:tc>
        <w:tc>
          <w:tcPr>
            <w:tcW w:type="dxa" w:w="4320"/>
          </w:tcPr>
          <w:p>
            <w:r>
              <w:t>oklch(0.5107 0.1226 22.3963)</w:t>
            </w:r>
          </w:p>
        </w:tc>
      </w:tr>
      <w:tr>
        <w:tc>
          <w:tcPr>
            <w:tcW w:type="dxa" w:w="4320"/>
          </w:tcPr>
          <w:p>
            <w:r>
              <w:t>destructive-foreground</w:t>
            </w:r>
          </w:p>
        </w:tc>
        <w:tc>
          <w:tcPr>
            <w:tcW w:type="dxa" w:w="4320"/>
          </w:tcPr>
          <w:p>
            <w:r>
              <w:t>oklch(0.9848 0 0)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oklch(0.8513 0.0142 158.3553)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oklch(0.9263 0.0069 158.5564)</w:t>
            </w:r>
          </w:p>
        </w:tc>
      </w:tr>
      <w:tr>
        <w:tc>
          <w:tcPr>
            <w:tcW w:type="dxa" w:w="4320"/>
          </w:tcPr>
          <w:p>
            <w:r>
              <w:t>ring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chart-1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chart-2</w:t>
            </w:r>
          </w:p>
        </w:tc>
        <w:tc>
          <w:tcPr>
            <w:tcW w:type="dxa" w:w="4320"/>
          </w:tcPr>
          <w:p>
            <w:r>
              <w:t>oklch(0.5852 0.0854 61.1363)</w:t>
            </w:r>
          </w:p>
        </w:tc>
      </w:tr>
      <w:tr>
        <w:tc>
          <w:tcPr>
            <w:tcW w:type="dxa" w:w="4320"/>
          </w:tcPr>
          <w:p>
            <w:r>
              <w:t>chart-3</w:t>
            </w:r>
          </w:p>
        </w:tc>
        <w:tc>
          <w:tcPr>
            <w:tcW w:type="dxa" w:w="4320"/>
          </w:tcPr>
          <w:p>
            <w:r>
              <w:t>oklch(0.5107 0.1226 22.3963)</w:t>
            </w:r>
          </w:p>
        </w:tc>
      </w:tr>
      <w:tr>
        <w:tc>
          <w:tcPr>
            <w:tcW w:type="dxa" w:w="4320"/>
          </w:tcPr>
          <w:p>
            <w:r>
              <w:t>chart-4</w:t>
            </w:r>
          </w:p>
        </w:tc>
        <w:tc>
          <w:tcPr>
            <w:tcW w:type="dxa" w:w="4320"/>
          </w:tcPr>
          <w:p>
            <w:r>
              <w:t>oklch(0.5907 0.0672 155.9315)</w:t>
            </w:r>
          </w:p>
        </w:tc>
      </w:tr>
      <w:tr>
        <w:tc>
          <w:tcPr>
            <w:tcW w:type="dxa" w:w="4320"/>
          </w:tcPr>
          <w:p>
            <w:r>
              <w:t>chart-5</w:t>
            </w:r>
          </w:p>
        </w:tc>
        <w:tc>
          <w:tcPr>
            <w:tcW w:type="dxa" w:w="4320"/>
          </w:tcPr>
          <w:p>
            <w:r>
              <w:t>oklch(0.7038 0.0439 157.2884)</w:t>
            </w:r>
          </w:p>
        </w:tc>
      </w:tr>
      <w:tr>
        <w:tc>
          <w:tcPr>
            <w:tcW w:type="dxa" w:w="4320"/>
          </w:tcPr>
          <w:p>
            <w:r>
              <w:t>sidebar</w:t>
            </w:r>
          </w:p>
        </w:tc>
        <w:tc>
          <w:tcPr>
            <w:tcW w:type="dxa" w:w="4320"/>
          </w:tcPr>
          <w:p>
            <w:r>
              <w:t>oklch(0.9278 0.0104 158.475)</w:t>
            </w:r>
          </w:p>
        </w:tc>
      </w:tr>
      <w:tr>
        <w:tc>
          <w:tcPr>
            <w:tcW w:type="dxa" w:w="4320"/>
          </w:tcPr>
          <w:p>
            <w:r>
              <w:t>sidebar-foreground</w:t>
            </w:r>
          </w:p>
        </w:tc>
        <w:tc>
          <w:tcPr>
            <w:tcW w:type="dxa" w:w="4320"/>
          </w:tcPr>
          <w:p>
            <w:r>
              <w:t>oklch(0.3391 0.0346 156.2653)</w:t>
            </w:r>
          </w:p>
        </w:tc>
      </w:tr>
      <w:tr>
        <w:tc>
          <w:tcPr>
            <w:tcW w:type="dxa" w:w="4320"/>
          </w:tcPr>
          <w:p>
            <w:r>
              <w:t>sidebar-primary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sidebar-primary-foreground</w:t>
            </w:r>
          </w:p>
        </w:tc>
        <w:tc>
          <w:tcPr>
            <w:tcW w:type="dxa" w:w="4320"/>
          </w:tcPr>
          <w:p>
            <w:r>
              <w:t>oklch(0.9854 0.0014 158.688)</w:t>
            </w:r>
          </w:p>
        </w:tc>
      </w:tr>
      <w:tr>
        <w:tc>
          <w:tcPr>
            <w:tcW w:type="dxa" w:w="4320"/>
          </w:tcPr>
          <w:p>
            <w:r>
              <w:t>sidebar-accent</w:t>
            </w:r>
          </w:p>
        </w:tc>
        <w:tc>
          <w:tcPr>
            <w:tcW w:type="dxa" w:w="4320"/>
          </w:tcPr>
          <w:p>
            <w:r>
              <w:t>oklch(0.889 0.0105 158.4615)</w:t>
            </w:r>
          </w:p>
        </w:tc>
      </w:tr>
      <w:tr>
        <w:tc>
          <w:tcPr>
            <w:tcW w:type="dxa" w:w="4320"/>
          </w:tcPr>
          <w:p>
            <w:r>
              <w:t>sidebar-accent-foreground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sidebar-border</w:t>
            </w:r>
          </w:p>
        </w:tc>
        <w:tc>
          <w:tcPr>
            <w:tcW w:type="dxa" w:w="4320"/>
          </w:tcPr>
          <w:p>
            <w:r>
              <w:t>oklch(0.8513 0.0142 158.3553)</w:t>
            </w:r>
          </w:p>
        </w:tc>
      </w:tr>
      <w:tr>
        <w:tc>
          <w:tcPr>
            <w:tcW w:type="dxa" w:w="4320"/>
          </w:tcPr>
          <w:p>
            <w:r>
              <w:t>sidebar-ring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font-sans</w:t>
            </w:r>
          </w:p>
        </w:tc>
        <w:tc>
          <w:tcPr>
            <w:tcW w:type="dxa" w:w="4320"/>
          </w:tcPr>
          <w:p>
            <w:r>
              <w:t>ui-monospace, 'JetBrains Mono', 'Fira Code', 'Menlo', monospace</w:t>
            </w:r>
          </w:p>
        </w:tc>
      </w:tr>
      <w:tr>
        <w:tc>
          <w:tcPr>
            <w:tcW w:type="dxa" w:w="4320"/>
          </w:tcPr>
          <w:p>
            <w:r>
              <w:t>font-serif</w:t>
            </w:r>
          </w:p>
        </w:tc>
        <w:tc>
          <w:tcPr>
            <w:tcW w:type="dxa" w:w="4320"/>
          </w:tcPr>
          <w:p>
            <w:r>
              <w:t>Georgia, serif</w:t>
            </w:r>
          </w:p>
        </w:tc>
      </w:tr>
      <w:tr>
        <w:tc>
          <w:tcPr>
            <w:tcW w:type="dxa" w:w="4320"/>
          </w:tcPr>
          <w:p>
            <w:r>
              <w:t>font-mono</w:t>
            </w:r>
          </w:p>
        </w:tc>
        <w:tc>
          <w:tcPr>
            <w:tcW w:type="dxa" w:w="4320"/>
          </w:tcPr>
          <w:p>
            <w:r>
              <w:t>ui-monospace, 'JetBrains Mono', 'Fira Code', 'Menlo', monospace</w:t>
            </w:r>
          </w:p>
        </w:tc>
      </w:tr>
      <w:tr>
        <w:tc>
          <w:tcPr>
            <w:tcW w:type="dxa" w:w="4320"/>
          </w:tcPr>
          <w:p>
            <w:r>
              <w:t>radius</w:t>
            </w:r>
          </w:p>
        </w:tc>
        <w:tc>
          <w:tcPr>
            <w:tcW w:type="dxa" w:w="4320"/>
          </w:tcPr>
          <w:p>
            <w:r>
              <w:t>0rem</w:t>
            </w:r>
          </w:p>
        </w:tc>
      </w:tr>
      <w:tr>
        <w:tc>
          <w:tcPr>
            <w:tcW w:type="dxa" w:w="4320"/>
          </w:tcPr>
          <w:p>
            <w:r>
              <w:t>shadow-x</w:t>
            </w:r>
          </w:p>
        </w:tc>
        <w:tc>
          <w:tcPr>
            <w:tcW w:type="dxa" w:w="4320"/>
          </w:tcPr>
          <w:p>
            <w:r>
              <w:t>2px</w:t>
            </w:r>
          </w:p>
        </w:tc>
      </w:tr>
      <w:tr>
        <w:tc>
          <w:tcPr>
            <w:tcW w:type="dxa" w:w="4320"/>
          </w:tcPr>
          <w:p>
            <w:r>
              <w:t>shadow-y</w:t>
            </w:r>
          </w:p>
        </w:tc>
        <w:tc>
          <w:tcPr>
            <w:tcW w:type="dxa" w:w="4320"/>
          </w:tcPr>
          <w:p>
            <w:r>
              <w:t>2px</w:t>
            </w:r>
          </w:p>
        </w:tc>
      </w:tr>
      <w:tr>
        <w:tc>
          <w:tcPr>
            <w:tcW w:type="dxa" w:w="4320"/>
          </w:tcPr>
          <w:p>
            <w:r>
              <w:t>shadow-blur</w:t>
            </w:r>
          </w:p>
        </w:tc>
        <w:tc>
          <w:tcPr>
            <w:tcW w:type="dxa" w:w="4320"/>
          </w:tcPr>
          <w:p>
            <w:r>
              <w:t>0px</w:t>
            </w:r>
          </w:p>
        </w:tc>
      </w:tr>
      <w:tr>
        <w:tc>
          <w:tcPr>
            <w:tcW w:type="dxa" w:w="4320"/>
          </w:tcPr>
          <w:p>
            <w:r>
              <w:t>shadow-spread</w:t>
            </w:r>
          </w:p>
        </w:tc>
        <w:tc>
          <w:tcPr>
            <w:tcW w:type="dxa" w:w="4320"/>
          </w:tcPr>
          <w:p>
            <w:r>
              <w:t>0px</w:t>
            </w:r>
          </w:p>
        </w:tc>
      </w:tr>
      <w:tr>
        <w:tc>
          <w:tcPr>
            <w:tcW w:type="dxa" w:w="4320"/>
          </w:tcPr>
          <w:p>
            <w:r>
              <w:t>shadow-opacity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shadow-color</w:t>
            </w:r>
          </w:p>
        </w:tc>
        <w:tc>
          <w:tcPr>
            <w:tcW w:type="dxa" w:w="4320"/>
          </w:tcPr>
          <w:p>
            <w:r>
              <w:t>hsl(142, 20%, 15%)</w:t>
            </w:r>
          </w:p>
        </w:tc>
      </w:tr>
      <w:tr>
        <w:tc>
          <w:tcPr>
            <w:tcW w:type="dxa" w:w="4320"/>
          </w:tcPr>
          <w:p>
            <w:r>
              <w:t>shadow-2xs</w:t>
            </w:r>
          </w:p>
        </w:tc>
        <w:tc>
          <w:tcPr>
            <w:tcW w:type="dxa" w:w="4320"/>
          </w:tcPr>
          <w:p>
            <w:r>
              <w:t>2px 2px 0px 0px hsl(142 20% 15% / 0.05)</w:t>
            </w:r>
          </w:p>
        </w:tc>
      </w:tr>
      <w:tr>
        <w:tc>
          <w:tcPr>
            <w:tcW w:type="dxa" w:w="4320"/>
          </w:tcPr>
          <w:p>
            <w:r>
              <w:t>shadow-xs</w:t>
            </w:r>
          </w:p>
        </w:tc>
        <w:tc>
          <w:tcPr>
            <w:tcW w:type="dxa" w:w="4320"/>
          </w:tcPr>
          <w:p>
            <w:r>
              <w:t>2px 2px 0px 0px hsl(142 20% 15% / 0.05)</w:t>
            </w:r>
          </w:p>
        </w:tc>
      </w:tr>
      <w:tr>
        <w:tc>
          <w:tcPr>
            <w:tcW w:type="dxa" w:w="4320"/>
          </w:tcPr>
          <w:p>
            <w:r>
              <w:t>shadow-sm</w:t>
            </w:r>
          </w:p>
        </w:tc>
        <w:tc>
          <w:tcPr>
            <w:tcW w:type="dxa" w:w="4320"/>
          </w:tcPr>
          <w:p>
            <w:r>
              <w:t>2px 2px 0px 0px hsl(142 20% 15% / 0.1), 2px 1px 2px -1px hsl(142 20% 15% / 0.1)</w:t>
            </w:r>
          </w:p>
        </w:tc>
      </w:tr>
      <w:tr>
        <w:tc>
          <w:tcPr>
            <w:tcW w:type="dxa" w:w="4320"/>
          </w:tcPr>
          <w:p>
            <w:r>
              <w:t>shadow</w:t>
            </w:r>
          </w:p>
        </w:tc>
        <w:tc>
          <w:tcPr>
            <w:tcW w:type="dxa" w:w="4320"/>
          </w:tcPr>
          <w:p>
            <w:r>
              <w:t>2px 2px 0px 0px hsl(142 20% 15% / 0.1), 2px 1px 2px -1px hsl(142 20% 15% / 0.1)</w:t>
            </w:r>
          </w:p>
        </w:tc>
      </w:tr>
      <w:tr>
        <w:tc>
          <w:tcPr>
            <w:tcW w:type="dxa" w:w="4320"/>
          </w:tcPr>
          <w:p>
            <w:r>
              <w:t>shadow-md</w:t>
            </w:r>
          </w:p>
        </w:tc>
        <w:tc>
          <w:tcPr>
            <w:tcW w:type="dxa" w:w="4320"/>
          </w:tcPr>
          <w:p>
            <w:r>
              <w:t>2px 2px 0px 0px hsl(142 20% 15% / 0.1), 2px 2px 4px -1px hsl(142 20% 15% / 0.1)</w:t>
            </w:r>
          </w:p>
        </w:tc>
      </w:tr>
      <w:tr>
        <w:tc>
          <w:tcPr>
            <w:tcW w:type="dxa" w:w="4320"/>
          </w:tcPr>
          <w:p>
            <w:r>
              <w:t>shadow-lg</w:t>
            </w:r>
          </w:p>
        </w:tc>
        <w:tc>
          <w:tcPr>
            <w:tcW w:type="dxa" w:w="4320"/>
          </w:tcPr>
          <w:p>
            <w:r>
              <w:t>2px 2px 0px 0px hsl(142 20% 15% / 0.1), 2px 4px 6px -1px hsl(142 20% 15% / 0.1)</w:t>
            </w:r>
          </w:p>
        </w:tc>
      </w:tr>
      <w:tr>
        <w:tc>
          <w:tcPr>
            <w:tcW w:type="dxa" w:w="4320"/>
          </w:tcPr>
          <w:p>
            <w:r>
              <w:t>shadow-xl</w:t>
            </w:r>
          </w:p>
        </w:tc>
        <w:tc>
          <w:tcPr>
            <w:tcW w:type="dxa" w:w="4320"/>
          </w:tcPr>
          <w:p>
            <w:r>
              <w:t>2px 2px 0px 0px hsl(142 20% 15% / 0.1), 2px 8px 10px -1px hsl(142 20% 15% / 0.1)</w:t>
            </w:r>
          </w:p>
        </w:tc>
      </w:tr>
      <w:tr>
        <w:tc>
          <w:tcPr>
            <w:tcW w:type="dxa" w:w="4320"/>
          </w:tcPr>
          <w:p>
            <w:r>
              <w:t>shadow-2xl</w:t>
            </w:r>
          </w:p>
        </w:tc>
        <w:tc>
          <w:tcPr>
            <w:tcW w:type="dxa" w:w="4320"/>
          </w:tcPr>
          <w:p>
            <w:r>
              <w:t>2px 2px 0px 0px hsl(142 20% 15% / 0.25)</w:t>
            </w:r>
          </w:p>
        </w:tc>
      </w:tr>
      <w:tr>
        <w:tc>
          <w:tcPr>
            <w:tcW w:type="dxa" w:w="4320"/>
          </w:tcPr>
          <w:p>
            <w:r>
              <w:t>tracking-normal</w:t>
            </w:r>
          </w:p>
        </w:tc>
        <w:tc>
          <w:tcPr>
            <w:tcW w:type="dxa" w:w="4320"/>
          </w:tcPr>
          <w:p>
            <w:r>
              <w:t>-0.01em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0.25rem</w:t>
            </w:r>
          </w:p>
        </w:tc>
      </w:tr>
    </w:tbl>
    <w:p>
      <w:pPr>
        <w:pStyle w:val="Heading2"/>
      </w:pPr>
      <w:r>
        <w:t>8.2 Variaveis CSS do bloco .dark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Variavel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background</w:t>
            </w:r>
          </w:p>
        </w:tc>
        <w:tc>
          <w:tcPr>
            <w:tcW w:type="dxa" w:w="4320"/>
          </w:tcPr>
          <w:p>
            <w:r>
              <w:t>oklch(0.9641 0.0052 158.6031)</w:t>
            </w:r>
          </w:p>
        </w:tc>
      </w:tr>
      <w:tr>
        <w:tc>
          <w:tcPr>
            <w:tcW w:type="dxa" w:w="4320"/>
          </w:tcPr>
          <w:p>
            <w:r>
              <w:t>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card</w:t>
            </w:r>
          </w:p>
        </w:tc>
        <w:tc>
          <w:tcPr>
            <w:tcW w:type="dxa" w:w="4320"/>
          </w:tcPr>
          <w:p>
            <w:r>
              <w:t>oklch(0.9424 0.0083 158.5279)</w:t>
            </w:r>
          </w:p>
        </w:tc>
      </w:tr>
      <w:tr>
        <w:tc>
          <w:tcPr>
            <w:tcW w:type="dxa" w:w="4320"/>
          </w:tcPr>
          <w:p>
            <w:r>
              <w:t>card-foreground</w:t>
            </w:r>
          </w:p>
        </w:tc>
        <w:tc>
          <w:tcPr>
            <w:tcW w:type="dxa" w:w="4320"/>
          </w:tcPr>
          <w:p>
            <w:r>
              <w:t>oklch(0.2253 0.0193 156.7013)</w:t>
            </w:r>
          </w:p>
        </w:tc>
      </w:tr>
      <w:tr>
        <w:tc>
          <w:tcPr>
            <w:tcW w:type="dxa" w:w="4320"/>
          </w:tcPr>
          <w:p>
            <w:r>
              <w:t>popover</w:t>
            </w:r>
          </w:p>
        </w:tc>
        <w:tc>
          <w:tcPr>
            <w:tcW w:type="dxa" w:w="4320"/>
          </w:tcPr>
          <w:p>
            <w:r>
              <w:t>oklch(0.9424 0.0083 158.5279)</w:t>
            </w:r>
          </w:p>
        </w:tc>
      </w:tr>
      <w:tr>
        <w:tc>
          <w:tcPr>
            <w:tcW w:type="dxa" w:w="4320"/>
          </w:tcPr>
          <w:p>
            <w:r>
              <w:t>popover-foreground</w:t>
            </w:r>
          </w:p>
        </w:tc>
        <w:tc>
          <w:tcPr>
            <w:tcW w:type="dxa" w:w="4320"/>
          </w:tcPr>
          <w:p>
            <w:r>
              <w:t>oklch(0.2253 0.0193 156.7013)</w:t>
            </w:r>
          </w:p>
        </w:tc>
      </w:tr>
      <w:tr>
        <w:tc>
          <w:tcPr>
            <w:tcW w:type="dxa" w:w="4320"/>
          </w:tcPr>
          <w:p>
            <w:r>
              <w:t>primary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primary-foreground</w:t>
            </w:r>
          </w:p>
        </w:tc>
        <w:tc>
          <w:tcPr>
            <w:tcW w:type="dxa" w:w="4320"/>
          </w:tcPr>
          <w:p>
            <w:r>
              <w:t>oklch(0.9854 0.0014 158.688)</w:t>
            </w:r>
          </w:p>
        </w:tc>
      </w:tr>
      <w:tr>
        <w:tc>
          <w:tcPr>
            <w:tcW w:type="dxa" w:w="4320"/>
          </w:tcPr>
          <w:p>
            <w:r>
              <w:t>secondary</w:t>
            </w:r>
          </w:p>
        </w:tc>
        <w:tc>
          <w:tcPr>
            <w:tcW w:type="dxa" w:w="4320"/>
          </w:tcPr>
          <w:p>
            <w:r>
              <w:t>oklch(0.5852 0.0854 61.1363)</w:t>
            </w:r>
          </w:p>
        </w:tc>
      </w:tr>
      <w:tr>
        <w:tc>
          <w:tcPr>
            <w:tcW w:type="dxa" w:w="4320"/>
          </w:tcPr>
          <w:p>
            <w:r>
              <w:t>secondary-foreground</w:t>
            </w:r>
          </w:p>
        </w:tc>
        <w:tc>
          <w:tcPr>
            <w:tcW w:type="dxa" w:w="4320"/>
          </w:tcPr>
          <w:p>
            <w:r>
              <w:t>oklch(0.985 0.0009 64.0793)</w:t>
            </w:r>
          </w:p>
        </w:tc>
      </w:tr>
      <w:tr>
        <w:tc>
          <w:tcPr>
            <w:tcW w:type="dxa" w:w="4320"/>
          </w:tcPr>
          <w:p>
            <w:r>
              <w:t>muted</w:t>
            </w:r>
          </w:p>
        </w:tc>
        <w:tc>
          <w:tcPr>
            <w:tcW w:type="dxa" w:w="4320"/>
          </w:tcPr>
          <w:p>
            <w:r>
              <w:t>oklch(0.9115 0.0084 158.5197)</w:t>
            </w:r>
          </w:p>
        </w:tc>
      </w:tr>
      <w:tr>
        <w:tc>
          <w:tcPr>
            <w:tcW w:type="dxa" w:w="4320"/>
          </w:tcPr>
          <w:p>
            <w:r>
              <w:t>muted-foreground</w:t>
            </w:r>
          </w:p>
        </w:tc>
        <w:tc>
          <w:tcPr>
            <w:tcW w:type="dxa" w:w="4320"/>
          </w:tcPr>
          <w:p>
            <w:r>
              <w:t>oklch(0.4858 0.0418 156.692)</w:t>
            </w:r>
          </w:p>
        </w:tc>
      </w:tr>
      <w:tr>
        <w:tc>
          <w:tcPr>
            <w:tcW w:type="dxa" w:w="4320"/>
          </w:tcPr>
          <w:p>
            <w:r>
              <w:t>accent</w:t>
            </w:r>
          </w:p>
        </w:tc>
        <w:tc>
          <w:tcPr>
            <w:tcW w:type="dxa" w:w="4320"/>
          </w:tcPr>
          <w:p>
            <w:r>
              <w:t>oklch(0.889 0.0105 158.4615)</w:t>
            </w:r>
          </w:p>
        </w:tc>
      </w:tr>
      <w:tr>
        <w:tc>
          <w:tcPr>
            <w:tcW w:type="dxa" w:w="4320"/>
          </w:tcPr>
          <w:p>
            <w:r>
              <w:t>accent-foreground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destructive</w:t>
            </w:r>
          </w:p>
        </w:tc>
        <w:tc>
          <w:tcPr>
            <w:tcW w:type="dxa" w:w="4320"/>
          </w:tcPr>
          <w:p>
            <w:r>
              <w:t>oklch(0.5107 0.1226 22.3963)</w:t>
            </w:r>
          </w:p>
        </w:tc>
      </w:tr>
      <w:tr>
        <w:tc>
          <w:tcPr>
            <w:tcW w:type="dxa" w:w="4320"/>
          </w:tcPr>
          <w:p>
            <w:r>
              <w:t>destructive-foreground</w:t>
            </w:r>
          </w:p>
        </w:tc>
        <w:tc>
          <w:tcPr>
            <w:tcW w:type="dxa" w:w="4320"/>
          </w:tcPr>
          <w:p>
            <w:r>
              <w:t>oklch(0.9848 0 0)</w:t>
            </w:r>
          </w:p>
        </w:tc>
      </w:tr>
      <w:tr>
        <w:tc>
          <w:tcPr>
            <w:tcW w:type="dxa" w:w="4320"/>
          </w:tcPr>
          <w:p>
            <w:r>
              <w:t>border</w:t>
            </w:r>
          </w:p>
        </w:tc>
        <w:tc>
          <w:tcPr>
            <w:tcW w:type="dxa" w:w="4320"/>
          </w:tcPr>
          <w:p>
            <w:r>
              <w:t>oklch(0.8513 0.0142 158.3553)</w:t>
            </w:r>
          </w:p>
        </w:tc>
      </w:tr>
      <w:tr>
        <w:tc>
          <w:tcPr>
            <w:tcW w:type="dxa" w:w="4320"/>
          </w:tcPr>
          <w:p>
            <w:r>
              <w:t>input</w:t>
            </w:r>
          </w:p>
        </w:tc>
        <w:tc>
          <w:tcPr>
            <w:tcW w:type="dxa" w:w="4320"/>
          </w:tcPr>
          <w:p>
            <w:r>
              <w:t>oklch(0.9263 0.0069 158.5564)</w:t>
            </w:r>
          </w:p>
        </w:tc>
      </w:tr>
      <w:tr>
        <w:tc>
          <w:tcPr>
            <w:tcW w:type="dxa" w:w="4320"/>
          </w:tcPr>
          <w:p>
            <w:r>
              <w:t>ring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chart-1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chart-2</w:t>
            </w:r>
          </w:p>
        </w:tc>
        <w:tc>
          <w:tcPr>
            <w:tcW w:type="dxa" w:w="4320"/>
          </w:tcPr>
          <w:p>
            <w:r>
              <w:t>oklch(0.5852 0.0854 61.1363)</w:t>
            </w:r>
          </w:p>
        </w:tc>
      </w:tr>
      <w:tr>
        <w:tc>
          <w:tcPr>
            <w:tcW w:type="dxa" w:w="4320"/>
          </w:tcPr>
          <w:p>
            <w:r>
              <w:t>chart-3</w:t>
            </w:r>
          </w:p>
        </w:tc>
        <w:tc>
          <w:tcPr>
            <w:tcW w:type="dxa" w:w="4320"/>
          </w:tcPr>
          <w:p>
            <w:r>
              <w:t>oklch(0.5107 0.1226 22.3963)</w:t>
            </w:r>
          </w:p>
        </w:tc>
      </w:tr>
      <w:tr>
        <w:tc>
          <w:tcPr>
            <w:tcW w:type="dxa" w:w="4320"/>
          </w:tcPr>
          <w:p>
            <w:r>
              <w:t>chart-4</w:t>
            </w:r>
          </w:p>
        </w:tc>
        <w:tc>
          <w:tcPr>
            <w:tcW w:type="dxa" w:w="4320"/>
          </w:tcPr>
          <w:p>
            <w:r>
              <w:t>oklch(0.5907 0.0672 155.9315)</w:t>
            </w:r>
          </w:p>
        </w:tc>
      </w:tr>
      <w:tr>
        <w:tc>
          <w:tcPr>
            <w:tcW w:type="dxa" w:w="4320"/>
          </w:tcPr>
          <w:p>
            <w:r>
              <w:t>chart-5</w:t>
            </w:r>
          </w:p>
        </w:tc>
        <w:tc>
          <w:tcPr>
            <w:tcW w:type="dxa" w:w="4320"/>
          </w:tcPr>
          <w:p>
            <w:r>
              <w:t>oklch(0.7038 0.0439 157.2884)</w:t>
            </w:r>
          </w:p>
        </w:tc>
      </w:tr>
      <w:tr>
        <w:tc>
          <w:tcPr>
            <w:tcW w:type="dxa" w:w="4320"/>
          </w:tcPr>
          <w:p>
            <w:r>
              <w:t>sidebar</w:t>
            </w:r>
          </w:p>
        </w:tc>
        <w:tc>
          <w:tcPr>
            <w:tcW w:type="dxa" w:w="4320"/>
          </w:tcPr>
          <w:p>
            <w:r>
              <w:t>oklch(0.9278 0.0104 158.475)</w:t>
            </w:r>
          </w:p>
        </w:tc>
      </w:tr>
      <w:tr>
        <w:tc>
          <w:tcPr>
            <w:tcW w:type="dxa" w:w="4320"/>
          </w:tcPr>
          <w:p>
            <w:r>
              <w:t>sidebar-foreground</w:t>
            </w:r>
          </w:p>
        </w:tc>
        <w:tc>
          <w:tcPr>
            <w:tcW w:type="dxa" w:w="4320"/>
          </w:tcPr>
          <w:p>
            <w:r>
              <w:t>oklch(0.3391 0.0346 156.2653)</w:t>
            </w:r>
          </w:p>
        </w:tc>
      </w:tr>
      <w:tr>
        <w:tc>
          <w:tcPr>
            <w:tcW w:type="dxa" w:w="4320"/>
          </w:tcPr>
          <w:p>
            <w:r>
              <w:t>sidebar-primary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sidebar-primary-foreground</w:t>
            </w:r>
          </w:p>
        </w:tc>
        <w:tc>
          <w:tcPr>
            <w:tcW w:type="dxa" w:w="4320"/>
          </w:tcPr>
          <w:p>
            <w:r>
              <w:t>oklch(0.9854 0.0014 158.688)</w:t>
            </w:r>
          </w:p>
        </w:tc>
      </w:tr>
      <w:tr>
        <w:tc>
          <w:tcPr>
            <w:tcW w:type="dxa" w:w="4320"/>
          </w:tcPr>
          <w:p>
            <w:r>
              <w:t>sidebar-accent</w:t>
            </w:r>
          </w:p>
        </w:tc>
        <w:tc>
          <w:tcPr>
            <w:tcW w:type="dxa" w:w="4320"/>
          </w:tcPr>
          <w:p>
            <w:r>
              <w:t>oklch(0.889 0.0105 158.4615)</w:t>
            </w:r>
          </w:p>
        </w:tc>
      </w:tr>
      <w:tr>
        <w:tc>
          <w:tcPr>
            <w:tcW w:type="dxa" w:w="4320"/>
          </w:tcPr>
          <w:p>
            <w:r>
              <w:t>sidebar-accent-foreground</w:t>
            </w:r>
          </w:p>
        </w:tc>
        <w:tc>
          <w:tcPr>
            <w:tcW w:type="dxa" w:w="4320"/>
          </w:tcPr>
          <w:p>
            <w:r>
              <w:t>oklch(0.2836 0.0272 156.4301)</w:t>
            </w:r>
          </w:p>
        </w:tc>
      </w:tr>
      <w:tr>
        <w:tc>
          <w:tcPr>
            <w:tcW w:type="dxa" w:w="4320"/>
          </w:tcPr>
          <w:p>
            <w:r>
              <w:t>sidebar-border</w:t>
            </w:r>
          </w:p>
        </w:tc>
        <w:tc>
          <w:tcPr>
            <w:tcW w:type="dxa" w:w="4320"/>
          </w:tcPr>
          <w:p>
            <w:r>
              <w:t>oklch(0.8513 0.0142 158.3553)</w:t>
            </w:r>
          </w:p>
        </w:tc>
      </w:tr>
      <w:tr>
        <w:tc>
          <w:tcPr>
            <w:tcW w:type="dxa" w:w="4320"/>
          </w:tcPr>
          <w:p>
            <w:r>
              <w:t>sidebar-ring</w:t>
            </w:r>
          </w:p>
        </w:tc>
        <w:tc>
          <w:tcPr>
            <w:tcW w:type="dxa" w:w="4320"/>
          </w:tcPr>
          <w:p>
            <w:r>
              <w:t>oklch(0.5313 0.1014 153.3713)</w:t>
            </w:r>
          </w:p>
        </w:tc>
      </w:tr>
      <w:tr>
        <w:tc>
          <w:tcPr>
            <w:tcW w:type="dxa" w:w="4320"/>
          </w:tcPr>
          <w:p>
            <w:r>
              <w:t>font-sans</w:t>
            </w:r>
          </w:p>
        </w:tc>
        <w:tc>
          <w:tcPr>
            <w:tcW w:type="dxa" w:w="4320"/>
          </w:tcPr>
          <w:p>
            <w:r>
              <w:t>ui-monospace, 'JetBrains Mono', 'Fira Code', 'Menlo', monospace</w:t>
            </w:r>
          </w:p>
        </w:tc>
      </w:tr>
      <w:tr>
        <w:tc>
          <w:tcPr>
            <w:tcW w:type="dxa" w:w="4320"/>
          </w:tcPr>
          <w:p>
            <w:r>
              <w:t>font-serif</w:t>
            </w:r>
          </w:p>
        </w:tc>
        <w:tc>
          <w:tcPr>
            <w:tcW w:type="dxa" w:w="4320"/>
          </w:tcPr>
          <w:p>
            <w:r>
              <w:t>Georgia, serif</w:t>
            </w:r>
          </w:p>
        </w:tc>
      </w:tr>
      <w:tr>
        <w:tc>
          <w:tcPr>
            <w:tcW w:type="dxa" w:w="4320"/>
          </w:tcPr>
          <w:p>
            <w:r>
              <w:t>font-mono</w:t>
            </w:r>
          </w:p>
        </w:tc>
        <w:tc>
          <w:tcPr>
            <w:tcW w:type="dxa" w:w="4320"/>
          </w:tcPr>
          <w:p>
            <w:r>
              <w:t>ui-monospace, 'JetBrains Mono', 'Fira Code', 'Menlo', monospace</w:t>
            </w:r>
          </w:p>
        </w:tc>
      </w:tr>
      <w:tr>
        <w:tc>
          <w:tcPr>
            <w:tcW w:type="dxa" w:w="4320"/>
          </w:tcPr>
          <w:p>
            <w:r>
              <w:t>radius</w:t>
            </w:r>
          </w:p>
        </w:tc>
        <w:tc>
          <w:tcPr>
            <w:tcW w:type="dxa" w:w="4320"/>
          </w:tcPr>
          <w:p>
            <w:r>
              <w:t>0rem</w:t>
            </w:r>
          </w:p>
        </w:tc>
      </w:tr>
      <w:tr>
        <w:tc>
          <w:tcPr>
            <w:tcW w:type="dxa" w:w="4320"/>
          </w:tcPr>
          <w:p>
            <w:r>
              <w:t>shadow-x</w:t>
            </w:r>
          </w:p>
        </w:tc>
        <w:tc>
          <w:tcPr>
            <w:tcW w:type="dxa" w:w="4320"/>
          </w:tcPr>
          <w:p>
            <w:r>
              <w:t>2px</w:t>
            </w:r>
          </w:p>
        </w:tc>
      </w:tr>
      <w:tr>
        <w:tc>
          <w:tcPr>
            <w:tcW w:type="dxa" w:w="4320"/>
          </w:tcPr>
          <w:p>
            <w:r>
              <w:t>shadow-y</w:t>
            </w:r>
          </w:p>
        </w:tc>
        <w:tc>
          <w:tcPr>
            <w:tcW w:type="dxa" w:w="4320"/>
          </w:tcPr>
          <w:p>
            <w:r>
              <w:t>2px</w:t>
            </w:r>
          </w:p>
        </w:tc>
      </w:tr>
      <w:tr>
        <w:tc>
          <w:tcPr>
            <w:tcW w:type="dxa" w:w="4320"/>
          </w:tcPr>
          <w:p>
            <w:r>
              <w:t>shadow-blur</w:t>
            </w:r>
          </w:p>
        </w:tc>
        <w:tc>
          <w:tcPr>
            <w:tcW w:type="dxa" w:w="4320"/>
          </w:tcPr>
          <w:p>
            <w:r>
              <w:t>0px</w:t>
            </w:r>
          </w:p>
        </w:tc>
      </w:tr>
      <w:tr>
        <w:tc>
          <w:tcPr>
            <w:tcW w:type="dxa" w:w="4320"/>
          </w:tcPr>
          <w:p>
            <w:r>
              <w:t>shadow-spread</w:t>
            </w:r>
          </w:p>
        </w:tc>
        <w:tc>
          <w:tcPr>
            <w:tcW w:type="dxa" w:w="4320"/>
          </w:tcPr>
          <w:p>
            <w:r>
              <w:t>0px</w:t>
            </w:r>
          </w:p>
        </w:tc>
      </w:tr>
      <w:tr>
        <w:tc>
          <w:tcPr>
            <w:tcW w:type="dxa" w:w="4320"/>
          </w:tcPr>
          <w:p>
            <w:r>
              <w:t>shadow-opacity</w:t>
            </w:r>
          </w:p>
        </w:tc>
        <w:tc>
          <w:tcPr>
            <w:tcW w:type="dxa" w:w="4320"/>
          </w:tcPr>
          <w:p>
            <w:r>
              <w:t>0.1</w:t>
            </w:r>
          </w:p>
        </w:tc>
      </w:tr>
      <w:tr>
        <w:tc>
          <w:tcPr>
            <w:tcW w:type="dxa" w:w="4320"/>
          </w:tcPr>
          <w:p>
            <w:r>
              <w:t>shadow-color</w:t>
            </w:r>
          </w:p>
        </w:tc>
        <w:tc>
          <w:tcPr>
            <w:tcW w:type="dxa" w:w="4320"/>
          </w:tcPr>
          <w:p>
            <w:r>
              <w:t>hsl(142, 20%, 15%)</w:t>
            </w:r>
          </w:p>
        </w:tc>
      </w:tr>
      <w:tr>
        <w:tc>
          <w:tcPr>
            <w:tcW w:type="dxa" w:w="4320"/>
          </w:tcPr>
          <w:p>
            <w:r>
              <w:t>shadow-2xs</w:t>
            </w:r>
          </w:p>
        </w:tc>
        <w:tc>
          <w:tcPr>
            <w:tcW w:type="dxa" w:w="4320"/>
          </w:tcPr>
          <w:p>
            <w:r>
              <w:t>2px 2px 0px 0px hsl(142 20% 15% / 0.05)</w:t>
            </w:r>
          </w:p>
        </w:tc>
      </w:tr>
      <w:tr>
        <w:tc>
          <w:tcPr>
            <w:tcW w:type="dxa" w:w="4320"/>
          </w:tcPr>
          <w:p>
            <w:r>
              <w:t>shadow-xs</w:t>
            </w:r>
          </w:p>
        </w:tc>
        <w:tc>
          <w:tcPr>
            <w:tcW w:type="dxa" w:w="4320"/>
          </w:tcPr>
          <w:p>
            <w:r>
              <w:t>2px 2px 0px 0px hsl(142 20% 15% / 0.05)</w:t>
            </w:r>
          </w:p>
        </w:tc>
      </w:tr>
      <w:tr>
        <w:tc>
          <w:tcPr>
            <w:tcW w:type="dxa" w:w="4320"/>
          </w:tcPr>
          <w:p>
            <w:r>
              <w:t>shadow-sm</w:t>
            </w:r>
          </w:p>
        </w:tc>
        <w:tc>
          <w:tcPr>
            <w:tcW w:type="dxa" w:w="4320"/>
          </w:tcPr>
          <w:p>
            <w:r>
              <w:t>2px 2px 0px 0px hsl(142 20% 15% / 0.1), 2px 1px 2px -1px hsl(142 20% 15% / 0.1)</w:t>
            </w:r>
          </w:p>
        </w:tc>
      </w:tr>
      <w:tr>
        <w:tc>
          <w:tcPr>
            <w:tcW w:type="dxa" w:w="4320"/>
          </w:tcPr>
          <w:p>
            <w:r>
              <w:t>shadow</w:t>
            </w:r>
          </w:p>
        </w:tc>
        <w:tc>
          <w:tcPr>
            <w:tcW w:type="dxa" w:w="4320"/>
          </w:tcPr>
          <w:p>
            <w:r>
              <w:t>2px 2px 0px 0px hsl(142 20% 15% / 0.1), 2px 1px 2px -1px hsl(142 20% 15% / 0.1)</w:t>
            </w:r>
          </w:p>
        </w:tc>
      </w:tr>
      <w:tr>
        <w:tc>
          <w:tcPr>
            <w:tcW w:type="dxa" w:w="4320"/>
          </w:tcPr>
          <w:p>
            <w:r>
              <w:t>shadow-md</w:t>
            </w:r>
          </w:p>
        </w:tc>
        <w:tc>
          <w:tcPr>
            <w:tcW w:type="dxa" w:w="4320"/>
          </w:tcPr>
          <w:p>
            <w:r>
              <w:t>2px 2px 0px 0px hsl(142 20% 15% / 0.1), 2px 2px 4px -1px hsl(142 20% 15% / 0.1)</w:t>
            </w:r>
          </w:p>
        </w:tc>
      </w:tr>
      <w:tr>
        <w:tc>
          <w:tcPr>
            <w:tcW w:type="dxa" w:w="4320"/>
          </w:tcPr>
          <w:p>
            <w:r>
              <w:t>shadow-lg</w:t>
            </w:r>
          </w:p>
        </w:tc>
        <w:tc>
          <w:tcPr>
            <w:tcW w:type="dxa" w:w="4320"/>
          </w:tcPr>
          <w:p>
            <w:r>
              <w:t>2px 2px 0px 0px hsl(142 20% 15% / 0.1), 2px 4px 6px -1px hsl(142 20% 15% / 0.1)</w:t>
            </w:r>
          </w:p>
        </w:tc>
      </w:tr>
      <w:tr>
        <w:tc>
          <w:tcPr>
            <w:tcW w:type="dxa" w:w="4320"/>
          </w:tcPr>
          <w:p>
            <w:r>
              <w:t>shadow-xl</w:t>
            </w:r>
          </w:p>
        </w:tc>
        <w:tc>
          <w:tcPr>
            <w:tcW w:type="dxa" w:w="4320"/>
          </w:tcPr>
          <w:p>
            <w:r>
              <w:t>2px 2px 0px 0px hsl(142 20% 15% / 0.1), 2px 8px 10px -1px hsl(142 20% 15% / 0.1)</w:t>
            </w:r>
          </w:p>
        </w:tc>
      </w:tr>
      <w:tr>
        <w:tc>
          <w:tcPr>
            <w:tcW w:type="dxa" w:w="4320"/>
          </w:tcPr>
          <w:p>
            <w:r>
              <w:t>shadow-2xl</w:t>
            </w:r>
          </w:p>
        </w:tc>
        <w:tc>
          <w:tcPr>
            <w:tcW w:type="dxa" w:w="4320"/>
          </w:tcPr>
          <w:p>
            <w:r>
              <w:t>2px 2px 0px 0px hsl(142 20% 15% / 0.25)</w:t>
            </w:r>
          </w:p>
        </w:tc>
      </w:tr>
      <w:tr>
        <w:tc>
          <w:tcPr>
            <w:tcW w:type="dxa" w:w="4320"/>
          </w:tcPr>
          <w:p>
            <w:r>
              <w:t>tracking-normal</w:t>
            </w:r>
          </w:p>
        </w:tc>
        <w:tc>
          <w:tcPr>
            <w:tcW w:type="dxa" w:w="4320"/>
          </w:tcPr>
          <w:p>
            <w:r>
              <w:t>-0.01em</w:t>
            </w:r>
          </w:p>
        </w:tc>
      </w:tr>
      <w:tr>
        <w:tc>
          <w:tcPr>
            <w:tcW w:type="dxa" w:w="4320"/>
          </w:tcPr>
          <w:p>
            <w:r>
              <w:t>spacing</w:t>
            </w:r>
          </w:p>
        </w:tc>
        <w:tc>
          <w:tcPr>
            <w:tcW w:type="dxa" w:w="4320"/>
          </w:tcPr>
          <w:p>
            <w:r>
              <w:t>0.25rem</w:t>
            </w:r>
          </w:p>
        </w:tc>
      </w:tr>
    </w:tbl>
    <w:p>
      <w:pPr>
        <w:pStyle w:val="Heading2"/>
      </w:pPr>
      <w:r>
        <w:t>8.3 Variaveis mapeadas em @theme inline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Variavel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color-background</w:t>
            </w:r>
          </w:p>
        </w:tc>
        <w:tc>
          <w:tcPr>
            <w:tcW w:type="dxa" w:w="4320"/>
          </w:tcPr>
          <w:p>
            <w:r>
              <w:t>var(--background)</w:t>
            </w:r>
          </w:p>
        </w:tc>
      </w:tr>
      <w:tr>
        <w:tc>
          <w:tcPr>
            <w:tcW w:type="dxa" w:w="4320"/>
          </w:tcPr>
          <w:p>
            <w:r>
              <w:t>color-foreground</w:t>
            </w:r>
          </w:p>
        </w:tc>
        <w:tc>
          <w:tcPr>
            <w:tcW w:type="dxa" w:w="4320"/>
          </w:tcPr>
          <w:p>
            <w:r>
              <w:t>var(--foreground)</w:t>
            </w:r>
          </w:p>
        </w:tc>
      </w:tr>
      <w:tr>
        <w:tc>
          <w:tcPr>
            <w:tcW w:type="dxa" w:w="4320"/>
          </w:tcPr>
          <w:p>
            <w:r>
              <w:t>color-card</w:t>
            </w:r>
          </w:p>
        </w:tc>
        <w:tc>
          <w:tcPr>
            <w:tcW w:type="dxa" w:w="4320"/>
          </w:tcPr>
          <w:p>
            <w:r>
              <w:t>var(--card)</w:t>
            </w:r>
          </w:p>
        </w:tc>
      </w:tr>
      <w:tr>
        <w:tc>
          <w:tcPr>
            <w:tcW w:type="dxa" w:w="4320"/>
          </w:tcPr>
          <w:p>
            <w:r>
              <w:t>color-card-foreground</w:t>
            </w:r>
          </w:p>
        </w:tc>
        <w:tc>
          <w:tcPr>
            <w:tcW w:type="dxa" w:w="4320"/>
          </w:tcPr>
          <w:p>
            <w:r>
              <w:t>var(--card-foreground)</w:t>
            </w:r>
          </w:p>
        </w:tc>
      </w:tr>
      <w:tr>
        <w:tc>
          <w:tcPr>
            <w:tcW w:type="dxa" w:w="4320"/>
          </w:tcPr>
          <w:p>
            <w:r>
              <w:t>color-popover</w:t>
            </w:r>
          </w:p>
        </w:tc>
        <w:tc>
          <w:tcPr>
            <w:tcW w:type="dxa" w:w="4320"/>
          </w:tcPr>
          <w:p>
            <w:r>
              <w:t>var(--popover)</w:t>
            </w:r>
          </w:p>
        </w:tc>
      </w:tr>
      <w:tr>
        <w:tc>
          <w:tcPr>
            <w:tcW w:type="dxa" w:w="4320"/>
          </w:tcPr>
          <w:p>
            <w:r>
              <w:t>color-popover-foreground</w:t>
            </w:r>
          </w:p>
        </w:tc>
        <w:tc>
          <w:tcPr>
            <w:tcW w:type="dxa" w:w="4320"/>
          </w:tcPr>
          <w:p>
            <w:r>
              <w:t>var(--popover-foreground)</w:t>
            </w:r>
          </w:p>
        </w:tc>
      </w:tr>
      <w:tr>
        <w:tc>
          <w:tcPr>
            <w:tcW w:type="dxa" w:w="4320"/>
          </w:tcPr>
          <w:p>
            <w:r>
              <w:t>color-primary</w:t>
            </w:r>
          </w:p>
        </w:tc>
        <w:tc>
          <w:tcPr>
            <w:tcW w:type="dxa" w:w="4320"/>
          </w:tcPr>
          <w:p>
            <w:r>
              <w:t>var(--primary)</w:t>
            </w:r>
          </w:p>
        </w:tc>
      </w:tr>
      <w:tr>
        <w:tc>
          <w:tcPr>
            <w:tcW w:type="dxa" w:w="4320"/>
          </w:tcPr>
          <w:p>
            <w:r>
              <w:t>color-primary-foreground</w:t>
            </w:r>
          </w:p>
        </w:tc>
        <w:tc>
          <w:tcPr>
            <w:tcW w:type="dxa" w:w="4320"/>
          </w:tcPr>
          <w:p>
            <w:r>
              <w:t>var(--primary-foreground)</w:t>
            </w:r>
          </w:p>
        </w:tc>
      </w:tr>
      <w:tr>
        <w:tc>
          <w:tcPr>
            <w:tcW w:type="dxa" w:w="4320"/>
          </w:tcPr>
          <w:p>
            <w:r>
              <w:t>color-secondary</w:t>
            </w:r>
          </w:p>
        </w:tc>
        <w:tc>
          <w:tcPr>
            <w:tcW w:type="dxa" w:w="4320"/>
          </w:tcPr>
          <w:p>
            <w:r>
              <w:t>var(--secondary)</w:t>
            </w:r>
          </w:p>
        </w:tc>
      </w:tr>
      <w:tr>
        <w:tc>
          <w:tcPr>
            <w:tcW w:type="dxa" w:w="4320"/>
          </w:tcPr>
          <w:p>
            <w:r>
              <w:t>color-secondary-foreground</w:t>
            </w:r>
          </w:p>
        </w:tc>
        <w:tc>
          <w:tcPr>
            <w:tcW w:type="dxa" w:w="4320"/>
          </w:tcPr>
          <w:p>
            <w:r>
              <w:t>var(--secondary-foreground)</w:t>
            </w:r>
          </w:p>
        </w:tc>
      </w:tr>
      <w:tr>
        <w:tc>
          <w:tcPr>
            <w:tcW w:type="dxa" w:w="4320"/>
          </w:tcPr>
          <w:p>
            <w:r>
              <w:t>color-muted</w:t>
            </w:r>
          </w:p>
        </w:tc>
        <w:tc>
          <w:tcPr>
            <w:tcW w:type="dxa" w:w="4320"/>
          </w:tcPr>
          <w:p>
            <w:r>
              <w:t>var(--muted)</w:t>
            </w:r>
          </w:p>
        </w:tc>
      </w:tr>
      <w:tr>
        <w:tc>
          <w:tcPr>
            <w:tcW w:type="dxa" w:w="4320"/>
          </w:tcPr>
          <w:p>
            <w:r>
              <w:t>color-muted-foreground</w:t>
            </w:r>
          </w:p>
        </w:tc>
        <w:tc>
          <w:tcPr>
            <w:tcW w:type="dxa" w:w="4320"/>
          </w:tcPr>
          <w:p>
            <w:r>
              <w:t>var(--muted-foreground)</w:t>
            </w:r>
          </w:p>
        </w:tc>
      </w:tr>
      <w:tr>
        <w:tc>
          <w:tcPr>
            <w:tcW w:type="dxa" w:w="4320"/>
          </w:tcPr>
          <w:p>
            <w:r>
              <w:t>color-accent</w:t>
            </w:r>
          </w:p>
        </w:tc>
        <w:tc>
          <w:tcPr>
            <w:tcW w:type="dxa" w:w="4320"/>
          </w:tcPr>
          <w:p>
            <w:r>
              <w:t>var(--accent)</w:t>
            </w:r>
          </w:p>
        </w:tc>
      </w:tr>
      <w:tr>
        <w:tc>
          <w:tcPr>
            <w:tcW w:type="dxa" w:w="4320"/>
          </w:tcPr>
          <w:p>
            <w:r>
              <w:t>color-accent-foreground</w:t>
            </w:r>
          </w:p>
        </w:tc>
        <w:tc>
          <w:tcPr>
            <w:tcW w:type="dxa" w:w="4320"/>
          </w:tcPr>
          <w:p>
            <w:r>
              <w:t>var(--accent-foreground)</w:t>
            </w:r>
          </w:p>
        </w:tc>
      </w:tr>
      <w:tr>
        <w:tc>
          <w:tcPr>
            <w:tcW w:type="dxa" w:w="4320"/>
          </w:tcPr>
          <w:p>
            <w:r>
              <w:t>color-destructive</w:t>
            </w:r>
          </w:p>
        </w:tc>
        <w:tc>
          <w:tcPr>
            <w:tcW w:type="dxa" w:w="4320"/>
          </w:tcPr>
          <w:p>
            <w:r>
              <w:t>var(--destructive)</w:t>
            </w:r>
          </w:p>
        </w:tc>
      </w:tr>
      <w:tr>
        <w:tc>
          <w:tcPr>
            <w:tcW w:type="dxa" w:w="4320"/>
          </w:tcPr>
          <w:p>
            <w:r>
              <w:t>color-destructive-foreground</w:t>
            </w:r>
          </w:p>
        </w:tc>
        <w:tc>
          <w:tcPr>
            <w:tcW w:type="dxa" w:w="4320"/>
          </w:tcPr>
          <w:p>
            <w:r>
              <w:t>var(--destructive-foreground)</w:t>
            </w:r>
          </w:p>
        </w:tc>
      </w:tr>
      <w:tr>
        <w:tc>
          <w:tcPr>
            <w:tcW w:type="dxa" w:w="4320"/>
          </w:tcPr>
          <w:p>
            <w:r>
              <w:t>color-border</w:t>
            </w:r>
          </w:p>
        </w:tc>
        <w:tc>
          <w:tcPr>
            <w:tcW w:type="dxa" w:w="4320"/>
          </w:tcPr>
          <w:p>
            <w:r>
              <w:t>var(--border)</w:t>
            </w:r>
          </w:p>
        </w:tc>
      </w:tr>
      <w:tr>
        <w:tc>
          <w:tcPr>
            <w:tcW w:type="dxa" w:w="4320"/>
          </w:tcPr>
          <w:p>
            <w:r>
              <w:t>color-input</w:t>
            </w:r>
          </w:p>
        </w:tc>
        <w:tc>
          <w:tcPr>
            <w:tcW w:type="dxa" w:w="4320"/>
          </w:tcPr>
          <w:p>
            <w:r>
              <w:t>var(--input)</w:t>
            </w:r>
          </w:p>
        </w:tc>
      </w:tr>
      <w:tr>
        <w:tc>
          <w:tcPr>
            <w:tcW w:type="dxa" w:w="4320"/>
          </w:tcPr>
          <w:p>
            <w:r>
              <w:t>color-ring</w:t>
            </w:r>
          </w:p>
        </w:tc>
        <w:tc>
          <w:tcPr>
            <w:tcW w:type="dxa" w:w="4320"/>
          </w:tcPr>
          <w:p>
            <w:r>
              <w:t>var(--ring)</w:t>
            </w:r>
          </w:p>
        </w:tc>
      </w:tr>
      <w:tr>
        <w:tc>
          <w:tcPr>
            <w:tcW w:type="dxa" w:w="4320"/>
          </w:tcPr>
          <w:p>
            <w:r>
              <w:t>color-chart-1</w:t>
            </w:r>
          </w:p>
        </w:tc>
        <w:tc>
          <w:tcPr>
            <w:tcW w:type="dxa" w:w="4320"/>
          </w:tcPr>
          <w:p>
            <w:r>
              <w:t>var(--chart-1)</w:t>
            </w:r>
          </w:p>
        </w:tc>
      </w:tr>
      <w:tr>
        <w:tc>
          <w:tcPr>
            <w:tcW w:type="dxa" w:w="4320"/>
          </w:tcPr>
          <w:p>
            <w:r>
              <w:t>color-chart-2</w:t>
            </w:r>
          </w:p>
        </w:tc>
        <w:tc>
          <w:tcPr>
            <w:tcW w:type="dxa" w:w="4320"/>
          </w:tcPr>
          <w:p>
            <w:r>
              <w:t>var(--chart-2)</w:t>
            </w:r>
          </w:p>
        </w:tc>
      </w:tr>
      <w:tr>
        <w:tc>
          <w:tcPr>
            <w:tcW w:type="dxa" w:w="4320"/>
          </w:tcPr>
          <w:p>
            <w:r>
              <w:t>color-chart-3</w:t>
            </w:r>
          </w:p>
        </w:tc>
        <w:tc>
          <w:tcPr>
            <w:tcW w:type="dxa" w:w="4320"/>
          </w:tcPr>
          <w:p>
            <w:r>
              <w:t>var(--chart-3)</w:t>
            </w:r>
          </w:p>
        </w:tc>
      </w:tr>
      <w:tr>
        <w:tc>
          <w:tcPr>
            <w:tcW w:type="dxa" w:w="4320"/>
          </w:tcPr>
          <w:p>
            <w:r>
              <w:t>color-chart-4</w:t>
            </w:r>
          </w:p>
        </w:tc>
        <w:tc>
          <w:tcPr>
            <w:tcW w:type="dxa" w:w="4320"/>
          </w:tcPr>
          <w:p>
            <w:r>
              <w:t>var(--chart-4)</w:t>
            </w:r>
          </w:p>
        </w:tc>
      </w:tr>
      <w:tr>
        <w:tc>
          <w:tcPr>
            <w:tcW w:type="dxa" w:w="4320"/>
          </w:tcPr>
          <w:p>
            <w:r>
              <w:t>color-chart-5</w:t>
            </w:r>
          </w:p>
        </w:tc>
        <w:tc>
          <w:tcPr>
            <w:tcW w:type="dxa" w:w="4320"/>
          </w:tcPr>
          <w:p>
            <w:r>
              <w:t>var(--chart-5)</w:t>
            </w:r>
          </w:p>
        </w:tc>
      </w:tr>
      <w:tr>
        <w:tc>
          <w:tcPr>
            <w:tcW w:type="dxa" w:w="4320"/>
          </w:tcPr>
          <w:p>
            <w:r>
              <w:t>color-sidebar</w:t>
            </w:r>
          </w:p>
        </w:tc>
        <w:tc>
          <w:tcPr>
            <w:tcW w:type="dxa" w:w="4320"/>
          </w:tcPr>
          <w:p>
            <w:r>
              <w:t>var(--sidebar)</w:t>
            </w:r>
          </w:p>
        </w:tc>
      </w:tr>
      <w:tr>
        <w:tc>
          <w:tcPr>
            <w:tcW w:type="dxa" w:w="4320"/>
          </w:tcPr>
          <w:p>
            <w:r>
              <w:t>color-sidebar-foreground</w:t>
            </w:r>
          </w:p>
        </w:tc>
        <w:tc>
          <w:tcPr>
            <w:tcW w:type="dxa" w:w="4320"/>
          </w:tcPr>
          <w:p>
            <w:r>
              <w:t>var(--sidebar-foreground)</w:t>
            </w:r>
          </w:p>
        </w:tc>
      </w:tr>
      <w:tr>
        <w:tc>
          <w:tcPr>
            <w:tcW w:type="dxa" w:w="4320"/>
          </w:tcPr>
          <w:p>
            <w:r>
              <w:t>color-sidebar-primary</w:t>
            </w:r>
          </w:p>
        </w:tc>
        <w:tc>
          <w:tcPr>
            <w:tcW w:type="dxa" w:w="4320"/>
          </w:tcPr>
          <w:p>
            <w:r>
              <w:t>var(--sidebar-primary)</w:t>
            </w:r>
          </w:p>
        </w:tc>
      </w:tr>
      <w:tr>
        <w:tc>
          <w:tcPr>
            <w:tcW w:type="dxa" w:w="4320"/>
          </w:tcPr>
          <w:p>
            <w:r>
              <w:t>color-sidebar-primary-foreground</w:t>
            </w:r>
          </w:p>
        </w:tc>
        <w:tc>
          <w:tcPr>
            <w:tcW w:type="dxa" w:w="4320"/>
          </w:tcPr>
          <w:p>
            <w:r>
              <w:t>var(--sidebar-primary-foreground)</w:t>
            </w:r>
          </w:p>
        </w:tc>
      </w:tr>
      <w:tr>
        <w:tc>
          <w:tcPr>
            <w:tcW w:type="dxa" w:w="4320"/>
          </w:tcPr>
          <w:p>
            <w:r>
              <w:t>color-sidebar-accent</w:t>
            </w:r>
          </w:p>
        </w:tc>
        <w:tc>
          <w:tcPr>
            <w:tcW w:type="dxa" w:w="4320"/>
          </w:tcPr>
          <w:p>
            <w:r>
              <w:t>var(--sidebar-accent)</w:t>
            </w:r>
          </w:p>
        </w:tc>
      </w:tr>
      <w:tr>
        <w:tc>
          <w:tcPr>
            <w:tcW w:type="dxa" w:w="4320"/>
          </w:tcPr>
          <w:p>
            <w:r>
              <w:t>color-sidebar-accent-foreground</w:t>
            </w:r>
          </w:p>
        </w:tc>
        <w:tc>
          <w:tcPr>
            <w:tcW w:type="dxa" w:w="4320"/>
          </w:tcPr>
          <w:p>
            <w:r>
              <w:t>var(--sidebar-accent-foreground)</w:t>
            </w:r>
          </w:p>
        </w:tc>
      </w:tr>
      <w:tr>
        <w:tc>
          <w:tcPr>
            <w:tcW w:type="dxa" w:w="4320"/>
          </w:tcPr>
          <w:p>
            <w:r>
              <w:t>color-sidebar-border</w:t>
            </w:r>
          </w:p>
        </w:tc>
        <w:tc>
          <w:tcPr>
            <w:tcW w:type="dxa" w:w="4320"/>
          </w:tcPr>
          <w:p>
            <w:r>
              <w:t>var(--sidebar-border)</w:t>
            </w:r>
          </w:p>
        </w:tc>
      </w:tr>
      <w:tr>
        <w:tc>
          <w:tcPr>
            <w:tcW w:type="dxa" w:w="4320"/>
          </w:tcPr>
          <w:p>
            <w:r>
              <w:t>color-sidebar-ring</w:t>
            </w:r>
          </w:p>
        </w:tc>
        <w:tc>
          <w:tcPr>
            <w:tcW w:type="dxa" w:w="4320"/>
          </w:tcPr>
          <w:p>
            <w:r>
              <w:t>var(--sidebar-ring)</w:t>
            </w:r>
          </w:p>
        </w:tc>
      </w:tr>
      <w:tr>
        <w:tc>
          <w:tcPr>
            <w:tcW w:type="dxa" w:w="4320"/>
          </w:tcPr>
          <w:p>
            <w:r>
              <w:t>font-sans</w:t>
            </w:r>
          </w:p>
        </w:tc>
        <w:tc>
          <w:tcPr>
            <w:tcW w:type="dxa" w:w="4320"/>
          </w:tcPr>
          <w:p>
            <w:r>
              <w:t>var(--font-sans)</w:t>
            </w:r>
          </w:p>
        </w:tc>
      </w:tr>
      <w:tr>
        <w:tc>
          <w:tcPr>
            <w:tcW w:type="dxa" w:w="4320"/>
          </w:tcPr>
          <w:p>
            <w:r>
              <w:t>font-mono</w:t>
            </w:r>
          </w:p>
        </w:tc>
        <w:tc>
          <w:tcPr>
            <w:tcW w:type="dxa" w:w="4320"/>
          </w:tcPr>
          <w:p>
            <w:r>
              <w:t>var(--font-mono)</w:t>
            </w:r>
          </w:p>
        </w:tc>
      </w:tr>
      <w:tr>
        <w:tc>
          <w:tcPr>
            <w:tcW w:type="dxa" w:w="4320"/>
          </w:tcPr>
          <w:p>
            <w:r>
              <w:t>font-serif</w:t>
            </w:r>
          </w:p>
        </w:tc>
        <w:tc>
          <w:tcPr>
            <w:tcW w:type="dxa" w:w="4320"/>
          </w:tcPr>
          <w:p>
            <w:r>
              <w:t>var(--font-serif)</w:t>
            </w:r>
          </w:p>
        </w:tc>
      </w:tr>
      <w:tr>
        <w:tc>
          <w:tcPr>
            <w:tcW w:type="dxa" w:w="4320"/>
          </w:tcPr>
          <w:p>
            <w:r>
              <w:t>radius-sm</w:t>
            </w:r>
          </w:p>
        </w:tc>
        <w:tc>
          <w:tcPr>
            <w:tcW w:type="dxa" w:w="4320"/>
          </w:tcPr>
          <w:p>
            <w:r>
              <w:t>calc(var(--radius) - 4px)</w:t>
            </w:r>
          </w:p>
        </w:tc>
      </w:tr>
      <w:tr>
        <w:tc>
          <w:tcPr>
            <w:tcW w:type="dxa" w:w="4320"/>
          </w:tcPr>
          <w:p>
            <w:r>
              <w:t>radius-md</w:t>
            </w:r>
          </w:p>
        </w:tc>
        <w:tc>
          <w:tcPr>
            <w:tcW w:type="dxa" w:w="4320"/>
          </w:tcPr>
          <w:p>
            <w:r>
              <w:t>calc(var(--radius) - 2px)</w:t>
            </w:r>
          </w:p>
        </w:tc>
      </w:tr>
      <w:tr>
        <w:tc>
          <w:tcPr>
            <w:tcW w:type="dxa" w:w="4320"/>
          </w:tcPr>
          <w:p>
            <w:r>
              <w:t>radius-lg</w:t>
            </w:r>
          </w:p>
        </w:tc>
        <w:tc>
          <w:tcPr>
            <w:tcW w:type="dxa" w:w="4320"/>
          </w:tcPr>
          <w:p>
            <w:r>
              <w:t>var(--radius)</w:t>
            </w:r>
          </w:p>
        </w:tc>
      </w:tr>
      <w:tr>
        <w:tc>
          <w:tcPr>
            <w:tcW w:type="dxa" w:w="4320"/>
          </w:tcPr>
          <w:p>
            <w:r>
              <w:t>radius-xl</w:t>
            </w:r>
          </w:p>
        </w:tc>
        <w:tc>
          <w:tcPr>
            <w:tcW w:type="dxa" w:w="4320"/>
          </w:tcPr>
          <w:p>
            <w:r>
              <w:t>calc(var(--radius) + 4px)</w:t>
            </w:r>
          </w:p>
        </w:tc>
      </w:tr>
      <w:tr>
        <w:tc>
          <w:tcPr>
            <w:tcW w:type="dxa" w:w="4320"/>
          </w:tcPr>
          <w:p>
            <w:r>
              <w:t>shadow-2xs</w:t>
            </w:r>
          </w:p>
        </w:tc>
        <w:tc>
          <w:tcPr>
            <w:tcW w:type="dxa" w:w="4320"/>
          </w:tcPr>
          <w:p>
            <w:r>
              <w:t>var(--shadow-2xs)</w:t>
            </w:r>
          </w:p>
        </w:tc>
      </w:tr>
      <w:tr>
        <w:tc>
          <w:tcPr>
            <w:tcW w:type="dxa" w:w="4320"/>
          </w:tcPr>
          <w:p>
            <w:r>
              <w:t>shadow-xs</w:t>
            </w:r>
          </w:p>
        </w:tc>
        <w:tc>
          <w:tcPr>
            <w:tcW w:type="dxa" w:w="4320"/>
          </w:tcPr>
          <w:p>
            <w:r>
              <w:t>var(--shadow-xs)</w:t>
            </w:r>
          </w:p>
        </w:tc>
      </w:tr>
      <w:tr>
        <w:tc>
          <w:tcPr>
            <w:tcW w:type="dxa" w:w="4320"/>
          </w:tcPr>
          <w:p>
            <w:r>
              <w:t>shadow-sm</w:t>
            </w:r>
          </w:p>
        </w:tc>
        <w:tc>
          <w:tcPr>
            <w:tcW w:type="dxa" w:w="4320"/>
          </w:tcPr>
          <w:p>
            <w:r>
              <w:t>var(--shadow-sm)</w:t>
            </w:r>
          </w:p>
        </w:tc>
      </w:tr>
      <w:tr>
        <w:tc>
          <w:tcPr>
            <w:tcW w:type="dxa" w:w="4320"/>
          </w:tcPr>
          <w:p>
            <w:r>
              <w:t>shadow</w:t>
            </w:r>
          </w:p>
        </w:tc>
        <w:tc>
          <w:tcPr>
            <w:tcW w:type="dxa" w:w="4320"/>
          </w:tcPr>
          <w:p>
            <w:r>
              <w:t>var(--shadow)</w:t>
            </w:r>
          </w:p>
        </w:tc>
      </w:tr>
      <w:tr>
        <w:tc>
          <w:tcPr>
            <w:tcW w:type="dxa" w:w="4320"/>
          </w:tcPr>
          <w:p>
            <w:r>
              <w:t>shadow-md</w:t>
            </w:r>
          </w:p>
        </w:tc>
        <w:tc>
          <w:tcPr>
            <w:tcW w:type="dxa" w:w="4320"/>
          </w:tcPr>
          <w:p>
            <w:r>
              <w:t>var(--shadow-md)</w:t>
            </w:r>
          </w:p>
        </w:tc>
      </w:tr>
      <w:tr>
        <w:tc>
          <w:tcPr>
            <w:tcW w:type="dxa" w:w="4320"/>
          </w:tcPr>
          <w:p>
            <w:r>
              <w:t>shadow-lg</w:t>
            </w:r>
          </w:p>
        </w:tc>
        <w:tc>
          <w:tcPr>
            <w:tcW w:type="dxa" w:w="4320"/>
          </w:tcPr>
          <w:p>
            <w:r>
              <w:t>var(--shadow-lg)</w:t>
            </w:r>
          </w:p>
        </w:tc>
      </w:tr>
      <w:tr>
        <w:tc>
          <w:tcPr>
            <w:tcW w:type="dxa" w:w="4320"/>
          </w:tcPr>
          <w:p>
            <w:r>
              <w:t>shadow-xl</w:t>
            </w:r>
          </w:p>
        </w:tc>
        <w:tc>
          <w:tcPr>
            <w:tcW w:type="dxa" w:w="4320"/>
          </w:tcPr>
          <w:p>
            <w:r>
              <w:t>var(--shadow-xl)</w:t>
            </w:r>
          </w:p>
        </w:tc>
      </w:tr>
      <w:tr>
        <w:tc>
          <w:tcPr>
            <w:tcW w:type="dxa" w:w="4320"/>
          </w:tcPr>
          <w:p>
            <w:r>
              <w:t>shadow-2xl</w:t>
            </w:r>
          </w:p>
        </w:tc>
        <w:tc>
          <w:tcPr>
            <w:tcW w:type="dxa" w:w="4320"/>
          </w:tcPr>
          <w:p>
            <w:r>
              <w:t>var(--shadow-2xl)</w:t>
            </w:r>
          </w:p>
        </w:tc>
      </w:tr>
      <w:tr>
        <w:tc>
          <w:tcPr>
            <w:tcW w:type="dxa" w:w="4320"/>
          </w:tcPr>
          <w:p>
            <w:r>
              <w:t>tracking-tighter</w:t>
            </w:r>
          </w:p>
        </w:tc>
        <w:tc>
          <w:tcPr>
            <w:tcW w:type="dxa" w:w="4320"/>
          </w:tcPr>
          <w:p>
            <w:r>
              <w:t>calc(var(--tracking-normal) - 0.05em)</w:t>
            </w:r>
          </w:p>
        </w:tc>
      </w:tr>
      <w:tr>
        <w:tc>
          <w:tcPr>
            <w:tcW w:type="dxa" w:w="4320"/>
          </w:tcPr>
          <w:p>
            <w:r>
              <w:t>tracking-tight</w:t>
            </w:r>
          </w:p>
        </w:tc>
        <w:tc>
          <w:tcPr>
            <w:tcW w:type="dxa" w:w="4320"/>
          </w:tcPr>
          <w:p>
            <w:r>
              <w:t>calc(var(--tracking-normal) - 0.025em)</w:t>
            </w:r>
          </w:p>
        </w:tc>
      </w:tr>
      <w:tr>
        <w:tc>
          <w:tcPr>
            <w:tcW w:type="dxa" w:w="4320"/>
          </w:tcPr>
          <w:p>
            <w:r>
              <w:t>tracking-normal</w:t>
            </w:r>
          </w:p>
        </w:tc>
        <w:tc>
          <w:tcPr>
            <w:tcW w:type="dxa" w:w="4320"/>
          </w:tcPr>
          <w:p>
            <w:r>
              <w:t>var(--tracking-normal)</w:t>
            </w:r>
          </w:p>
        </w:tc>
      </w:tr>
      <w:tr>
        <w:tc>
          <w:tcPr>
            <w:tcW w:type="dxa" w:w="4320"/>
          </w:tcPr>
          <w:p>
            <w:r>
              <w:t>tracking-wide</w:t>
            </w:r>
          </w:p>
        </w:tc>
        <w:tc>
          <w:tcPr>
            <w:tcW w:type="dxa" w:w="4320"/>
          </w:tcPr>
          <w:p>
            <w:r>
              <w:t>calc(var(--tracking-normal) + 0.025em)</w:t>
            </w:r>
          </w:p>
        </w:tc>
      </w:tr>
      <w:tr>
        <w:tc>
          <w:tcPr>
            <w:tcW w:type="dxa" w:w="4320"/>
          </w:tcPr>
          <w:p>
            <w:r>
              <w:t>tracking-wider</w:t>
            </w:r>
          </w:p>
        </w:tc>
        <w:tc>
          <w:tcPr>
            <w:tcW w:type="dxa" w:w="4320"/>
          </w:tcPr>
          <w:p>
            <w:r>
              <w:t>calc(var(--tracking-normal) + 0.05em)</w:t>
            </w:r>
          </w:p>
        </w:tc>
      </w:tr>
      <w:tr>
        <w:tc>
          <w:tcPr>
            <w:tcW w:type="dxa" w:w="4320"/>
          </w:tcPr>
          <w:p>
            <w:r>
              <w:t>tracking-widest</w:t>
            </w:r>
          </w:p>
        </w:tc>
        <w:tc>
          <w:tcPr>
            <w:tcW w:type="dxa" w:w="4320"/>
          </w:tcPr>
          <w:p>
            <w:r>
              <w:t>calc(var(--tracking-normal) + 0.1em)</w:t>
            </w:r>
          </w:p>
        </w:tc>
      </w:tr>
    </w:tbl>
    <w:p>
      <w:pPr>
        <w:pStyle w:val="Heading2"/>
      </w:pPr>
      <w:r>
        <w:t>8.4 Seletores presentes em App.css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#</w:t>
            </w:r>
          </w:p>
        </w:tc>
        <w:tc>
          <w:tcPr>
            <w:tcW w:type="dxa" w:w="4320"/>
          </w:tcPr>
          <w:p>
            <w:r>
              <w:t>Selector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.app-shell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.canvas-wrapper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.canvas-empty-state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.canvas-empty-state__title</w:t>
            </w:r>
          </w:p>
        </w:tc>
      </w:tr>
      <w:tr>
        <w:tc>
          <w:tcPr>
            <w:tcW w:type="dxa" w:w="4320"/>
          </w:tcPr>
          <w:p>
            <w:r>
              <w:t>5</w:t>
            </w:r>
          </w:p>
        </w:tc>
        <w:tc>
          <w:tcPr>
            <w:tcW w:type="dxa" w:w="4320"/>
          </w:tcPr>
          <w:p>
            <w:r>
              <w:t>.canvas-empty-state__description</w:t>
            </w:r>
          </w:p>
        </w:tc>
      </w:tr>
      <w:tr>
        <w:tc>
          <w:tcPr>
            <w:tcW w:type="dxa" w:w="4320"/>
          </w:tcPr>
          <w:p>
            <w:r>
              <w:t>6</w:t>
            </w:r>
          </w:p>
        </w:tc>
        <w:tc>
          <w:tcPr>
            <w:tcW w:type="dxa" w:w="4320"/>
          </w:tcPr>
          <w:p>
            <w:r>
              <w:t>.canvas-home-surface</w:t>
            </w:r>
          </w:p>
        </w:tc>
      </w:tr>
      <w:tr>
        <w:tc>
          <w:tcPr>
            <w:tcW w:type="dxa" w:w="4320"/>
          </w:tcPr>
          <w:p>
            <w:r>
              <w:t>7</w:t>
            </w:r>
          </w:p>
        </w:tc>
        <w:tc>
          <w:tcPr>
            <w:tcW w:type="dxa" w:w="4320"/>
          </w:tcPr>
          <w:p>
            <w:r>
              <w:t>.canvas-home-surface::before</w:t>
            </w:r>
          </w:p>
        </w:tc>
      </w:tr>
      <w:tr>
        <w:tc>
          <w:tcPr>
            <w:tcW w:type="dxa" w:w="4320"/>
          </w:tcPr>
          <w:p>
            <w:r>
              <w:t>8</w:t>
            </w:r>
          </w:p>
        </w:tc>
        <w:tc>
          <w:tcPr>
            <w:tcW w:type="dxa" w:w="4320"/>
          </w:tcPr>
          <w:p>
            <w:r>
              <w:t>.canvas-empty-state--home</w:t>
            </w:r>
          </w:p>
        </w:tc>
      </w:tr>
      <w:tr>
        <w:tc>
          <w:tcPr>
            <w:tcW w:type="dxa" w:w="4320"/>
          </w:tcPr>
          <w:p>
            <w:r>
              <w:t>9</w:t>
            </w:r>
          </w:p>
        </w:tc>
        <w:tc>
          <w:tcPr>
            <w:tcW w:type="dxa" w:w="4320"/>
          </w:tcPr>
          <w:p>
            <w:r>
              <w:t>.canvas-toolbar</w:t>
            </w:r>
          </w:p>
        </w:tc>
      </w:tr>
      <w:tr>
        <w:tc>
          <w:tcPr>
            <w:tcW w:type="dxa" w:w="4320"/>
          </w:tcPr>
          <w:p>
            <w:r>
              <w:t>10</w:t>
            </w:r>
          </w:p>
        </w:tc>
        <w:tc>
          <w:tcPr>
            <w:tcW w:type="dxa" w:w="4320"/>
          </w:tcPr>
          <w:p>
            <w:r>
              <w:t>.flow-canvas</w:t>
            </w:r>
          </w:p>
        </w:tc>
      </w:tr>
      <w:tr>
        <w:tc>
          <w:tcPr>
            <w:tcW w:type="dxa" w:w="4320"/>
          </w:tcPr>
          <w:p>
            <w:r>
              <w:t>11</w:t>
            </w:r>
          </w:p>
        </w:tc>
        <w:tc>
          <w:tcPr>
            <w:tcW w:type="dxa" w:w="4320"/>
          </w:tcPr>
          <w:p>
            <w:r>
              <w:t>.flow-canvas .react-flow__background-pattern</w:t>
            </w:r>
          </w:p>
        </w:tc>
      </w:tr>
      <w:tr>
        <w:tc>
          <w:tcPr>
            <w:tcW w:type="dxa" w:w="4320"/>
          </w:tcPr>
          <w:p>
            <w:r>
              <w:t>12</w:t>
            </w:r>
          </w:p>
        </w:tc>
        <w:tc>
          <w:tcPr>
            <w:tcW w:type="dxa" w:w="4320"/>
          </w:tcPr>
          <w:p>
            <w:r>
              <w:t>.canvas-pattern</w:t>
            </w:r>
          </w:p>
        </w:tc>
      </w:tr>
      <w:tr>
        <w:tc>
          <w:tcPr>
            <w:tcW w:type="dxa" w:w="4320"/>
          </w:tcPr>
          <w:p>
            <w:r>
              <w:t>13</w:t>
            </w:r>
          </w:p>
        </w:tc>
        <w:tc>
          <w:tcPr>
            <w:tcW w:type="dxa" w:w="4320"/>
          </w:tcPr>
          <w:p>
            <w:r>
              <w:t>.canvas-pattern::after</w:t>
            </w:r>
          </w:p>
        </w:tc>
      </w:tr>
      <w:tr>
        <w:tc>
          <w:tcPr>
            <w:tcW w:type="dxa" w:w="4320"/>
          </w:tcPr>
          <w:p>
            <w:r>
              <w:t>14</w:t>
            </w:r>
          </w:p>
        </w:tc>
        <w:tc>
          <w:tcPr>
            <w:tcW w:type="dxa" w:w="4320"/>
          </w:tcPr>
          <w:p>
            <w:r>
              <w:t>.canvas-pattern__cell</w:t>
            </w:r>
          </w:p>
        </w:tc>
      </w:tr>
      <w:tr>
        <w:tc>
          <w:tcPr>
            <w:tcW w:type="dxa" w:w="4320"/>
          </w:tcPr>
          <w:p>
            <w:r>
              <w:t>15</w:t>
            </w:r>
          </w:p>
        </w:tc>
        <w:tc>
          <w:tcPr>
            <w:tcW w:type="dxa" w:w="4320"/>
          </w:tcPr>
          <w:p>
            <w:r>
              <w:t>.canvas-pattern__icon</w:t>
            </w:r>
          </w:p>
        </w:tc>
      </w:tr>
      <w:tr>
        <w:tc>
          <w:tcPr>
            <w:tcW w:type="dxa" w:w="4320"/>
          </w:tcPr>
          <w:p>
            <w:r>
              <w:t>16</w:t>
            </w:r>
          </w:p>
        </w:tc>
        <w:tc>
          <w:tcPr>
            <w:tcW w:type="dxa" w:w="4320"/>
          </w:tcPr>
          <w:p>
            <w:r>
              <w:t>.canvas-pattern__cell--0</w:t>
            </w:r>
          </w:p>
        </w:tc>
      </w:tr>
      <w:tr>
        <w:tc>
          <w:tcPr>
            <w:tcW w:type="dxa" w:w="4320"/>
          </w:tcPr>
          <w:p>
            <w:r>
              <w:t>17</w:t>
            </w:r>
          </w:p>
        </w:tc>
        <w:tc>
          <w:tcPr>
            <w:tcW w:type="dxa" w:w="4320"/>
          </w:tcPr>
          <w:p>
            <w:r>
              <w:t>.canvas-pattern__cell--1</w:t>
            </w:r>
          </w:p>
        </w:tc>
      </w:tr>
      <w:tr>
        <w:tc>
          <w:tcPr>
            <w:tcW w:type="dxa" w:w="4320"/>
          </w:tcPr>
          <w:p>
            <w:r>
              <w:t>18</w:t>
            </w:r>
          </w:p>
        </w:tc>
        <w:tc>
          <w:tcPr>
            <w:tcW w:type="dxa" w:w="4320"/>
          </w:tcPr>
          <w:p>
            <w:r>
              <w:t>.canvas-pattern__cell--2</w:t>
            </w:r>
          </w:p>
        </w:tc>
      </w:tr>
      <w:tr>
        <w:tc>
          <w:tcPr>
            <w:tcW w:type="dxa" w:w="4320"/>
          </w:tcPr>
          <w:p>
            <w:r>
              <w:t>19</w:t>
            </w:r>
          </w:p>
        </w:tc>
        <w:tc>
          <w:tcPr>
            <w:tcW w:type="dxa" w:w="4320"/>
          </w:tcPr>
          <w:p>
            <w:r>
              <w:t>.canvas-pattern__cell--3</w:t>
            </w:r>
          </w:p>
        </w:tc>
      </w:tr>
      <w:tr>
        <w:tc>
          <w:tcPr>
            <w:tcW w:type="dxa" w:w="4320"/>
          </w:tcPr>
          <w:p>
            <w:r>
              <w:t>20</w:t>
            </w:r>
          </w:p>
        </w:tc>
        <w:tc>
          <w:tcPr>
            <w:tcW w:type="dxa" w:w="4320"/>
          </w:tcPr>
          <w:p>
            <w:r>
              <w:t>.canvas-pattern__cell--4</w:t>
            </w:r>
          </w:p>
        </w:tc>
      </w:tr>
      <w:tr>
        <w:tc>
          <w:tcPr>
            <w:tcW w:type="dxa" w:w="4320"/>
          </w:tcPr>
          <w:p>
            <w:r>
              <w:t>21</w:t>
            </w:r>
          </w:p>
        </w:tc>
        <w:tc>
          <w:tcPr>
            <w:tcW w:type="dxa" w:w="4320"/>
          </w:tcPr>
          <w:p>
            <w:r>
              <w:t>.flow-canvas .react-flow__panel</w:t>
            </w:r>
          </w:p>
        </w:tc>
      </w:tr>
      <w:tr>
        <w:tc>
          <w:tcPr>
            <w:tcW w:type="dxa" w:w="4320"/>
          </w:tcPr>
          <w:p>
            <w:r>
              <w:t>22</w:t>
            </w:r>
          </w:p>
        </w:tc>
        <w:tc>
          <w:tcPr>
            <w:tcW w:type="dxa" w:w="4320"/>
          </w:tcPr>
          <w:p>
            <w:r>
              <w:t>.flow-canvas .react-flow__controls</w:t>
            </w:r>
          </w:p>
        </w:tc>
      </w:tr>
      <w:tr>
        <w:tc>
          <w:tcPr>
            <w:tcW w:type="dxa" w:w="4320"/>
          </w:tcPr>
          <w:p>
            <w:r>
              <w:t>23</w:t>
            </w:r>
          </w:p>
        </w:tc>
        <w:tc>
          <w:tcPr>
            <w:tcW w:type="dxa" w:w="4320"/>
          </w:tcPr>
          <w:p>
            <w:r>
              <w:t>.flow-canvas .react-flow__controls-button svg</w:t>
            </w:r>
          </w:p>
        </w:tc>
      </w:tr>
      <w:tr>
        <w:tc>
          <w:tcPr>
            <w:tcW w:type="dxa" w:w="4320"/>
          </w:tcPr>
          <w:p>
            <w:r>
              <w:t>24</w:t>
            </w:r>
          </w:p>
        </w:tc>
        <w:tc>
          <w:tcPr>
            <w:tcW w:type="dxa" w:w="4320"/>
          </w:tcPr>
          <w:p>
            <w:r>
              <w:t>.flow-canvas .react-flow__minimap</w:t>
            </w:r>
          </w:p>
        </w:tc>
      </w:tr>
      <w:tr>
        <w:tc>
          <w:tcPr>
            <w:tcW w:type="dxa" w:w="4320"/>
          </w:tcPr>
          <w:p>
            <w:r>
              <w:t>25</w:t>
            </w:r>
          </w:p>
        </w:tc>
        <w:tc>
          <w:tcPr>
            <w:tcW w:type="dxa" w:w="4320"/>
          </w:tcPr>
          <w:p>
            <w:r>
              <w:t>.flow-canvas .react-flow__edge-text</w:t>
            </w:r>
          </w:p>
        </w:tc>
      </w:tr>
      <w:tr>
        <w:tc>
          <w:tcPr>
            <w:tcW w:type="dxa" w:w="4320"/>
          </w:tcPr>
          <w:p>
            <w:r>
              <w:t>26</w:t>
            </w:r>
          </w:p>
        </w:tc>
        <w:tc>
          <w:tcPr>
            <w:tcW w:type="dxa" w:w="4320"/>
          </w:tcPr>
          <w:p>
            <w:r>
              <w:t>.flow-canvas .react-flow__edge.updating .react-flow__edge-path</w:t>
            </w:r>
          </w:p>
        </w:tc>
      </w:tr>
      <w:tr>
        <w:tc>
          <w:tcPr>
            <w:tcW w:type="dxa" w:w="4320"/>
          </w:tcPr>
          <w:p>
            <w:r>
              <w:t>27</w:t>
            </w:r>
          </w:p>
        </w:tc>
        <w:tc>
          <w:tcPr>
            <w:tcW w:type="dxa" w:w="4320"/>
          </w:tcPr>
          <w:p>
            <w:r>
              <w:t>.canvas-create</w:t>
            </w:r>
          </w:p>
        </w:tc>
      </w:tr>
      <w:tr>
        <w:tc>
          <w:tcPr>
            <w:tcW w:type="dxa" w:w="4320"/>
          </w:tcPr>
          <w:p>
            <w:r>
              <w:t>28</w:t>
            </w:r>
          </w:p>
        </w:tc>
        <w:tc>
          <w:tcPr>
            <w:tcW w:type="dxa" w:w="4320"/>
          </w:tcPr>
          <w:p>
            <w:r>
              <w:t>.canvas-input</w:t>
            </w:r>
          </w:p>
        </w:tc>
      </w:tr>
      <w:tr>
        <w:tc>
          <w:tcPr>
            <w:tcW w:type="dxa" w:w="4320"/>
          </w:tcPr>
          <w:p>
            <w:r>
              <w:t>29</w:t>
            </w:r>
          </w:p>
        </w:tc>
        <w:tc>
          <w:tcPr>
            <w:tcW w:type="dxa" w:w="4320"/>
          </w:tcPr>
          <w:p>
            <w:r>
              <w:t>.canvas-input:focus-visible</w:t>
            </w:r>
          </w:p>
        </w:tc>
      </w:tr>
      <w:tr>
        <w:tc>
          <w:tcPr>
            <w:tcW w:type="dxa" w:w="4320"/>
          </w:tcPr>
          <w:p>
            <w:r>
              <w:t>30</w:t>
            </w:r>
          </w:p>
        </w:tc>
        <w:tc>
          <w:tcPr>
            <w:tcW w:type="dxa" w:w="4320"/>
          </w:tcPr>
          <w:p>
            <w:r>
              <w:t>.canvas-input--inline</w:t>
            </w:r>
          </w:p>
        </w:tc>
      </w:tr>
      <w:tr>
        <w:tc>
          <w:tcPr>
            <w:tcW w:type="dxa" w:w="4320"/>
          </w:tcPr>
          <w:p>
            <w:r>
              <w:t>31</w:t>
            </w:r>
          </w:p>
        </w:tc>
        <w:tc>
          <w:tcPr>
            <w:tcW w:type="dxa" w:w="4320"/>
          </w:tcPr>
          <w:p>
            <w:r>
              <w:t>.canvas-list</w:t>
            </w:r>
          </w:p>
        </w:tc>
      </w:tr>
      <w:tr>
        <w:tc>
          <w:tcPr>
            <w:tcW w:type="dxa" w:w="4320"/>
          </w:tcPr>
          <w:p>
            <w:r>
              <w:t>32</w:t>
            </w:r>
          </w:p>
        </w:tc>
        <w:tc>
          <w:tcPr>
            <w:tcW w:type="dxa" w:w="4320"/>
          </w:tcPr>
          <w:p>
            <w:r>
              <w:t>.canvas-list-item</w:t>
            </w:r>
          </w:p>
        </w:tc>
      </w:tr>
      <w:tr>
        <w:tc>
          <w:tcPr>
            <w:tcW w:type="dxa" w:w="4320"/>
          </w:tcPr>
          <w:p>
            <w:r>
              <w:t>33</w:t>
            </w:r>
          </w:p>
        </w:tc>
        <w:tc>
          <w:tcPr>
            <w:tcW w:type="dxa" w:w="4320"/>
          </w:tcPr>
          <w:p>
            <w:r>
              <w:t>.canvas-list-item--active</w:t>
            </w:r>
          </w:p>
        </w:tc>
      </w:tr>
      <w:tr>
        <w:tc>
          <w:tcPr>
            <w:tcW w:type="dxa" w:w="4320"/>
          </w:tcPr>
          <w:p>
            <w:r>
              <w:t>34</w:t>
            </w:r>
          </w:p>
        </w:tc>
        <w:tc>
          <w:tcPr>
            <w:tcW w:type="dxa" w:w="4320"/>
          </w:tcPr>
          <w:p>
            <w:r>
              <w:t>.canvas-list-main</w:t>
            </w:r>
          </w:p>
        </w:tc>
      </w:tr>
      <w:tr>
        <w:tc>
          <w:tcPr>
            <w:tcW w:type="dxa" w:w="4320"/>
          </w:tcPr>
          <w:p>
            <w:r>
              <w:t>35</w:t>
            </w:r>
          </w:p>
        </w:tc>
        <w:tc>
          <w:tcPr>
            <w:tcW w:type="dxa" w:w="4320"/>
          </w:tcPr>
          <w:p>
            <w:r>
              <w:t>.canvas-list-link</w:t>
            </w:r>
          </w:p>
        </w:tc>
      </w:tr>
      <w:tr>
        <w:tc>
          <w:tcPr>
            <w:tcW w:type="dxa" w:w="4320"/>
          </w:tcPr>
          <w:p>
            <w:r>
              <w:t>36</w:t>
            </w:r>
          </w:p>
        </w:tc>
        <w:tc>
          <w:tcPr>
            <w:tcW w:type="dxa" w:w="4320"/>
          </w:tcPr>
          <w:p>
            <w:r>
              <w:t>.canvas-list-link:focus-visible</w:t>
            </w:r>
          </w:p>
        </w:tc>
      </w:tr>
      <w:tr>
        <w:tc>
          <w:tcPr>
            <w:tcW w:type="dxa" w:w="4320"/>
          </w:tcPr>
          <w:p>
            <w:r>
              <w:t>37</w:t>
            </w:r>
          </w:p>
        </w:tc>
        <w:tc>
          <w:tcPr>
            <w:tcW w:type="dxa" w:w="4320"/>
          </w:tcPr>
          <w:p>
            <w:r>
              <w:t>.canvas-list-name</w:t>
            </w:r>
          </w:p>
        </w:tc>
      </w:tr>
      <w:tr>
        <w:tc>
          <w:tcPr>
            <w:tcW w:type="dxa" w:w="4320"/>
          </w:tcPr>
          <w:p>
            <w:r>
              <w:t>38</w:t>
            </w:r>
          </w:p>
        </w:tc>
        <w:tc>
          <w:tcPr>
            <w:tcW w:type="dxa" w:w="4320"/>
          </w:tcPr>
          <w:p>
            <w:r>
              <w:t>.canvas-list-link:hover</w:t>
            </w:r>
          </w:p>
        </w:tc>
      </w:tr>
      <w:tr>
        <w:tc>
          <w:tcPr>
            <w:tcW w:type="dxa" w:w="4320"/>
          </w:tcPr>
          <w:p>
            <w:r>
              <w:t>39</w:t>
            </w:r>
          </w:p>
        </w:tc>
        <w:tc>
          <w:tcPr>
            <w:tcW w:type="dxa" w:w="4320"/>
          </w:tcPr>
          <w:p>
            <w:r>
              <w:t>.canvas-list-active-label</w:t>
            </w:r>
          </w:p>
        </w:tc>
      </w:tr>
      <w:tr>
        <w:tc>
          <w:tcPr>
            <w:tcW w:type="dxa" w:w="4320"/>
          </w:tcPr>
          <w:p>
            <w:r>
              <w:t>40</w:t>
            </w:r>
          </w:p>
        </w:tc>
        <w:tc>
          <w:tcPr>
            <w:tcW w:type="dxa" w:w="4320"/>
          </w:tcPr>
          <w:p>
            <w:r>
              <w:t>.canvas-list-actions</w:t>
            </w:r>
          </w:p>
        </w:tc>
      </w:tr>
      <w:tr>
        <w:tc>
          <w:tcPr>
            <w:tcW w:type="dxa" w:w="4320"/>
          </w:tcPr>
          <w:p>
            <w:r>
              <w:t>41</w:t>
            </w:r>
          </w:p>
        </w:tc>
        <w:tc>
          <w:tcPr>
            <w:tcW w:type="dxa" w:w="4320"/>
          </w:tcPr>
          <w:p>
            <w:r>
              <w:t>.action-node</w:t>
            </w:r>
          </w:p>
        </w:tc>
      </w:tr>
      <w:tr>
        <w:tc>
          <w:tcPr>
            <w:tcW w:type="dxa" w:w="4320"/>
          </w:tcPr>
          <w:p>
            <w:r>
              <w:t>42</w:t>
            </w:r>
          </w:p>
        </w:tc>
        <w:tc>
          <w:tcPr>
            <w:tcW w:type="dxa" w:w="4320"/>
          </w:tcPr>
          <w:p>
            <w:r>
              <w:t>.action-node__title</w:t>
            </w:r>
          </w:p>
        </w:tc>
      </w:tr>
      <w:tr>
        <w:tc>
          <w:tcPr>
            <w:tcW w:type="dxa" w:w="4320"/>
          </w:tcPr>
          <w:p>
            <w:r>
              <w:t>43</w:t>
            </w:r>
          </w:p>
        </w:tc>
        <w:tc>
          <w:tcPr>
            <w:tcW w:type="dxa" w:w="4320"/>
          </w:tcPr>
          <w:p>
            <w:r>
              <w:t>.action-node__subtitle</w:t>
            </w:r>
          </w:p>
        </w:tc>
      </w:tr>
      <w:tr>
        <w:tc>
          <w:tcPr>
            <w:tcW w:type="dxa" w:w="4320"/>
          </w:tcPr>
          <w:p>
            <w:r>
              <w:t>44</w:t>
            </w:r>
          </w:p>
        </w:tc>
        <w:tc>
          <w:tcPr>
            <w:tcW w:type="dxa" w:w="4320"/>
          </w:tcPr>
          <w:p>
            <w:r>
              <w:t>.action-node--selected</w:t>
            </w:r>
          </w:p>
        </w:tc>
      </w:tr>
      <w:tr>
        <w:tc>
          <w:tcPr>
            <w:tcW w:type="dxa" w:w="4320"/>
          </w:tcPr>
          <w:p>
            <w:r>
              <w:t>45</w:t>
            </w:r>
          </w:p>
        </w:tc>
        <w:tc>
          <w:tcPr>
            <w:tcW w:type="dxa" w:w="4320"/>
          </w:tcPr>
          <w:p>
            <w:r>
              <w:t>.action-node .react-flow__handle</w:t>
            </w:r>
          </w:p>
        </w:tc>
      </w:tr>
      <w:tr>
        <w:tc>
          <w:tcPr>
            <w:tcW w:type="dxa" w:w="4320"/>
          </w:tcPr>
          <w:p>
            <w:r>
              <w:t>46</w:t>
            </w:r>
          </w:p>
        </w:tc>
        <w:tc>
          <w:tcPr>
            <w:tcW w:type="dxa" w:w="4320"/>
          </w:tcPr>
          <w:p>
            <w:r>
              <w:t>.app-shell</w:t>
            </w:r>
          </w:p>
        </w:tc>
      </w:tr>
      <w:tr>
        <w:tc>
          <w:tcPr>
            <w:tcW w:type="dxa" w:w="4320"/>
          </w:tcPr>
          <w:p>
            <w:r>
              <w:t>47</w:t>
            </w:r>
          </w:p>
        </w:tc>
        <w:tc>
          <w:tcPr>
            <w:tcW w:type="dxa" w:w="4320"/>
          </w:tcPr>
          <w:p>
            <w:r>
              <w:t>.canvas-toolbar</w:t>
            </w:r>
          </w:p>
        </w:tc>
      </w:tr>
    </w:tbl>
    <w:p>
      <w:r>
        <w:t>Total de seletores encontrados em App.css: 47 (com repeticao quando declarado novamente em media query).</w:t>
      </w:r>
    </w:p>
    <w:p>
      <w:pPr>
        <w:pStyle w:val="Heading1"/>
      </w:pPr>
      <w:r>
        <w:t>9. Testes E2E completos</w:t>
      </w:r>
    </w:p>
    <w:p>
      <w:pPr>
        <w:pStyle w:val="Heading2"/>
      </w:pPr>
      <w:r>
        <w:t>9.1 Projetos de browser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Projeto</w:t>
            </w:r>
          </w:p>
        </w:tc>
        <w:tc>
          <w:tcPr>
            <w:tcW w:type="dxa" w:w="2880"/>
          </w:tcPr>
          <w:p>
            <w:r>
              <w:t>Filtro</w:t>
            </w:r>
          </w:p>
        </w:tc>
        <w:tc>
          <w:tcPr>
            <w:tcW w:type="dxa" w:w="2880"/>
          </w:tcPr>
          <w:p>
            <w:r>
              <w:t>Device</w:t>
            </w:r>
          </w:p>
        </w:tc>
      </w:tr>
      <w:tr>
        <w:tc>
          <w:tcPr>
            <w:tcW w:type="dxa" w:w="2880"/>
          </w:tcPr>
          <w:p>
            <w:r>
              <w:t>chromium</w:t>
            </w:r>
          </w:p>
        </w:tc>
        <w:tc>
          <w:tcPr>
            <w:tcW w:type="dxa" w:w="2880"/>
          </w:tcPr>
          <w:p>
            <w:r>
              <w:t>Sem filtro (suite completa)</w:t>
            </w:r>
          </w:p>
        </w:tc>
        <w:tc>
          <w:tcPr>
            <w:tcW w:type="dxa" w:w="2880"/>
          </w:tcPr>
          <w:p>
            <w:r>
              <w:t>Desktop Chrome</w:t>
            </w:r>
          </w:p>
        </w:tc>
      </w:tr>
      <w:tr>
        <w:tc>
          <w:tcPr>
            <w:tcW w:type="dxa" w:w="2880"/>
          </w:tcPr>
          <w:p>
            <w:r>
              <w:t>firefox-smoke</w:t>
            </w:r>
          </w:p>
        </w:tc>
        <w:tc>
          <w:tcPr>
            <w:tcW w:type="dxa" w:w="2880"/>
          </w:tcPr>
          <w:p>
            <w:r>
              <w:t>grep /@smoke/</w:t>
            </w:r>
          </w:p>
        </w:tc>
        <w:tc>
          <w:tcPr>
            <w:tcW w:type="dxa" w:w="2880"/>
          </w:tcPr>
          <w:p>
            <w:r>
              <w:t>Desktop Firefox</w:t>
            </w:r>
          </w:p>
        </w:tc>
      </w:tr>
      <w:tr>
        <w:tc>
          <w:tcPr>
            <w:tcW w:type="dxa" w:w="2880"/>
          </w:tcPr>
          <w:p>
            <w:r>
              <w:t>webkit-smoke</w:t>
            </w:r>
          </w:p>
        </w:tc>
        <w:tc>
          <w:tcPr>
            <w:tcW w:type="dxa" w:w="2880"/>
          </w:tcPr>
          <w:p>
            <w:r>
              <w:t>grep /@smoke/</w:t>
            </w:r>
          </w:p>
        </w:tc>
        <w:tc>
          <w:tcPr>
            <w:tcW w:type="dxa" w:w="2880"/>
          </w:tcPr>
          <w:p>
            <w:r>
              <w:t>Desktop Safari</w:t>
            </w:r>
          </w:p>
        </w:tc>
      </w:tr>
    </w:tbl>
    <w:p>
      <w:pPr>
        <w:pStyle w:val="Heading2"/>
      </w:pPr>
      <w:r>
        <w:t>9.2 Cenarios por arquivo spec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Arquivo spec</w:t>
            </w:r>
          </w:p>
        </w:tc>
        <w:tc>
          <w:tcPr>
            <w:tcW w:type="dxa" w:w="4320"/>
          </w:tcPr>
          <w:p>
            <w:r>
              <w:t>Cenario</w:t>
            </w:r>
          </w:p>
        </w:tc>
      </w:tr>
      <w:tr>
        <w:tc>
          <w:tcPr>
            <w:tcW w:type="dxa" w:w="4320"/>
          </w:tcPr>
          <w:p>
            <w:r>
              <w:t>canvas-empty-state.spec.ts</w:t>
            </w:r>
          </w:p>
        </w:tc>
        <w:tc>
          <w:tcPr>
            <w:tcW w:type="dxa" w:w="4320"/>
          </w:tcPr>
          <w:p>
            <w:r>
              <w:t>shows empty state and validates create button before first canvas @smoke</w:t>
            </w:r>
          </w:p>
        </w:tc>
      </w:tr>
      <w:tr>
        <w:tc>
          <w:tcPr>
            <w:tcW w:type="dxa" w:w="4320"/>
          </w:tcPr>
          <w:p>
            <w:r>
              <w:t>canvas-lifecycle.spec.ts</w:t>
            </w:r>
          </w:p>
        </w:tc>
        <w:tc>
          <w:tcPr>
            <w:tcW w:type="dxa" w:w="4320"/>
          </w:tcPr>
          <w:p>
            <w:r>
              <w:t>renames and deletes active canvas with route fallback</w:t>
            </w:r>
          </w:p>
        </w:tc>
      </w:tr>
      <w:tr>
        <w:tc>
          <w:tcPr>
            <w:tcW w:type="dxa" w:w="4320"/>
          </w:tcPr>
          <w:p>
            <w:r>
              <w:t>canvas-lifecycle.spec.ts</w:t>
            </w:r>
          </w:p>
        </w:tc>
        <w:tc>
          <w:tcPr>
            <w:tcW w:type="dxa" w:w="4320"/>
          </w:tcPr>
          <w:p>
            <w:r>
              <w:t>cancels canvas rename with Escape without persisting changes</w:t>
            </w:r>
          </w:p>
        </w:tc>
      </w:tr>
      <w:tr>
        <w:tc>
          <w:tcPr>
            <w:tcW w:type="dxa" w:w="4320"/>
          </w:tcPr>
          <w:p>
            <w:r>
              <w:t>canvas-lifecycle.spec.ts</w:t>
            </w:r>
          </w:p>
        </w:tc>
        <w:tc>
          <w:tcPr>
            <w:tcW w:type="dxa" w:w="4320"/>
          </w:tcPr>
          <w:p>
            <w:r>
              <w:t>deletes the last canvas and falls back to empty route</w:t>
            </w:r>
          </w:p>
        </w:tc>
      </w:tr>
      <w:tr>
        <w:tc>
          <w:tcPr>
            <w:tcW w:type="dxa" w:w="4320"/>
          </w:tcPr>
          <w:p>
            <w:r>
              <w:t>canvas-navigation.spec.ts</w:t>
            </w:r>
          </w:p>
        </w:tc>
        <w:tc>
          <w:tcPr>
            <w:tcW w:type="dxa" w:w="4320"/>
          </w:tcPr>
          <w:p>
            <w:r>
              <w:t>creates canvas and navigates between canvases</w:t>
            </w:r>
          </w:p>
        </w:tc>
      </w:tr>
      <w:tr>
        <w:tc>
          <w:tcPr>
            <w:tcW w:type="dxa" w:w="4320"/>
          </w:tcPr>
          <w:p>
            <w:r>
              <w:t>canvas-navigation.spec.ts</w:t>
            </w:r>
          </w:p>
        </w:tc>
        <w:tc>
          <w:tcPr>
            <w:tcW w:type="dxa" w:w="4320"/>
          </w:tcPr>
          <w:p>
            <w:r>
              <w:t>redirects invalid canvas route to first available canvas</w:t>
            </w:r>
          </w:p>
        </w:tc>
      </w:tr>
      <w:tr>
        <w:tc>
          <w:tcPr>
            <w:tcW w:type="dxa" w:w="4320"/>
          </w:tcPr>
          <w:p>
            <w:r>
              <w:t>canvas-persistence.spec.ts</w:t>
            </w:r>
          </w:p>
        </w:tc>
        <w:tc>
          <w:tcPr>
            <w:tcW w:type="dxa" w:w="4320"/>
          </w:tcPr>
          <w:p>
            <w:r>
              <w:t>persists canvases after page reload for guest user</w:t>
            </w:r>
          </w:p>
        </w:tc>
      </w:tr>
    </w:tbl>
    <w:p>
      <w:pPr>
        <w:pStyle w:val="Heading2"/>
      </w:pPr>
      <w:r>
        <w:t>9.3 Helpers de teste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Arquivo</w:t>
            </w:r>
          </w:p>
        </w:tc>
        <w:tc>
          <w:tcPr>
            <w:tcW w:type="dxa" w:w="2880"/>
          </w:tcPr>
          <w:p>
            <w:r>
              <w:t>Funcao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e2e/helpers/canvas.ts</w:t>
            </w:r>
          </w:p>
        </w:tc>
        <w:tc>
          <w:tcPr>
            <w:tcW w:type="dxa" w:w="2880"/>
          </w:tcPr>
          <w:p>
            <w:r>
              <w:t>gotoCanvasRoot(page)</w:t>
            </w:r>
          </w:p>
        </w:tc>
        <w:tc>
          <w:tcPr>
            <w:tcW w:type="dxa" w:w="2880"/>
          </w:tcPr>
          <w:p>
            <w:r>
              <w:t>Navega para root e valida rota /canvas(/{id})</w:t>
            </w:r>
          </w:p>
        </w:tc>
      </w:tr>
      <w:tr>
        <w:tc>
          <w:tcPr>
            <w:tcW w:type="dxa" w:w="2880"/>
          </w:tcPr>
          <w:p>
            <w:r>
              <w:t>e2e/helpers/canvas.ts</w:t>
            </w:r>
          </w:p>
        </w:tc>
        <w:tc>
          <w:tcPr>
            <w:tcW w:type="dxa" w:w="2880"/>
          </w:tcPr>
          <w:p>
            <w:r>
              <w:t>openCanvasPopover(page)</w:t>
            </w:r>
          </w:p>
        </w:tc>
        <w:tc>
          <w:tcPr>
            <w:tcW w:type="dxa" w:w="2880"/>
          </w:tcPr>
          <w:p>
            <w:r>
              <w:t>Abre popover e garante input de criacao visivel</w:t>
            </w:r>
          </w:p>
        </w:tc>
      </w:tr>
      <w:tr>
        <w:tc>
          <w:tcPr>
            <w:tcW w:type="dxa" w:w="2880"/>
          </w:tcPr>
          <w:p>
            <w:r>
              <w:t>e2e/helpers/canvas.ts</w:t>
            </w:r>
          </w:p>
        </w:tc>
        <w:tc>
          <w:tcPr>
            <w:tcW w:type="dxa" w:w="2880"/>
          </w:tcPr>
          <w:p>
            <w:r>
              <w:t>openFirstCanvasDialog(page)</w:t>
            </w:r>
          </w:p>
        </w:tc>
        <w:tc>
          <w:tcPr>
            <w:tcW w:type="dxa" w:w="2880"/>
          </w:tcPr>
          <w:p>
            <w:r>
              <w:t>Abre dialog inicial de primeiro canvas</w:t>
            </w:r>
          </w:p>
        </w:tc>
      </w:tr>
      <w:tr>
        <w:tc>
          <w:tcPr>
            <w:tcW w:type="dxa" w:w="2880"/>
          </w:tcPr>
          <w:p>
            <w:r>
              <w:t>e2e/helpers/canvas.ts</w:t>
            </w:r>
          </w:p>
        </w:tc>
        <w:tc>
          <w:tcPr>
            <w:tcW w:type="dxa" w:w="2880"/>
          </w:tcPr>
          <w:p>
            <w:r>
              <w:t>createCanvas(page, name)</w:t>
            </w:r>
          </w:p>
        </w:tc>
        <w:tc>
          <w:tcPr>
            <w:tcW w:type="dxa" w:w="2880"/>
          </w:tcPr>
          <w:p>
            <w:r>
              <w:t>Cria canvas em home ou toolbar e retorna id da URL</w:t>
            </w:r>
          </w:p>
        </w:tc>
      </w:tr>
    </w:tbl>
    <w:p>
      <w:pPr>
        <w:pStyle w:val="Heading1"/>
      </w:pPr>
      <w:r>
        <w:t>10. Catalogo de exports por arquivo</w:t>
      </w:r>
    </w:p>
    <w:p>
      <w:pPr>
        <w:pStyle w:val="Heading2"/>
      </w:pPr>
      <w:r>
        <w:t>e2e/helpers/canvas.ts</w:t>
      </w:r>
    </w:p>
    <w:p>
      <w:r>
        <w:t>- export async function gotoCanvasRoot(page: Page) {</w:t>
      </w:r>
    </w:p>
    <w:p>
      <w:r>
        <w:t>- export async function openCanvasPopover(page: Page) {</w:t>
      </w:r>
    </w:p>
    <w:p>
      <w:r>
        <w:t>- export async function openFirstCanvasDialog(page: Page) {</w:t>
      </w:r>
    </w:p>
    <w:p>
      <w:r>
        <w:t>- export async function createCanvas(page: Page, canvasName: string) {</w:t>
      </w:r>
    </w:p>
    <w:p>
      <w:pPr>
        <w:pStyle w:val="Heading2"/>
      </w:pPr>
      <w:r>
        <w:t>eslint.config.js</w:t>
      </w:r>
    </w:p>
    <w:p>
      <w:r>
        <w:t>- export default defineConfig([</w:t>
      </w:r>
    </w:p>
    <w:p>
      <w:pPr>
        <w:pStyle w:val="Heading2"/>
      </w:pPr>
      <w:r>
        <w:t>playwright.config.ts</w:t>
      </w:r>
    </w:p>
    <w:p>
      <w:r>
        <w:t>- export default defineConfig({</w:t>
      </w:r>
    </w:p>
    <w:p>
      <w:pPr>
        <w:pStyle w:val="Heading2"/>
      </w:pPr>
      <w:r>
        <w:t>src/App.tsx</w:t>
      </w:r>
    </w:p>
    <w:p>
      <w:r>
        <w:t>- export default App</w:t>
      </w:r>
    </w:p>
    <w:p>
      <w:pPr>
        <w:pStyle w:val="Heading2"/>
      </w:pPr>
      <w:r>
        <w:t>src/AppRouter.tsx</w:t>
      </w:r>
    </w:p>
    <w:p>
      <w:r>
        <w:t>- export function AppRouter() {</w:t>
      </w:r>
    </w:p>
    <w:p>
      <w:pPr>
        <w:pStyle w:val="Heading2"/>
      </w:pPr>
      <w:r>
        <w:t>src/components/nodes/ActionNode.tsx</w:t>
      </w:r>
    </w:p>
    <w:p>
      <w:r>
        <w:t>- export function ActionNode({ data, selected }: NodeProps&lt;ActionFlowNode&gt;) {</w:t>
      </w:r>
    </w:p>
    <w:p>
      <w:pPr>
        <w:pStyle w:val="Heading2"/>
      </w:pPr>
      <w:r>
        <w:t>src/components/ui/button.tsx</w:t>
      </w:r>
    </w:p>
    <w:p>
      <w:r>
        <w:t>- export { Button, buttonVariants }</w:t>
      </w:r>
    </w:p>
    <w:p>
      <w:pPr>
        <w:pStyle w:val="Heading2"/>
      </w:pPr>
      <w:r>
        <w:t>src/components/ui/dialog.tsx</w:t>
      </w:r>
    </w:p>
    <w:p>
      <w:r>
        <w:t>- export {</w:t>
      </w:r>
    </w:p>
    <w:p>
      <w:pPr>
        <w:pStyle w:val="Heading2"/>
      </w:pPr>
      <w:r>
        <w:t>src/components/ui/popover.tsx</w:t>
      </w:r>
    </w:p>
    <w:p>
      <w:r>
        <w:t>- export {</w:t>
      </w:r>
    </w:p>
    <w:p>
      <w:pPr>
        <w:pStyle w:val="Heading2"/>
      </w:pPr>
      <w:r>
        <w:t>src/features/flow/components/CanvasMartialPattern.tsx</w:t>
      </w:r>
    </w:p>
    <w:p>
      <w:r>
        <w:t>- export function CanvasMartialPattern() {</w:t>
      </w:r>
    </w:p>
    <w:p>
      <w:pPr>
        <w:pStyle w:val="Heading2"/>
      </w:pPr>
      <w:r>
        <w:t>src/features/flow/components/FlowToolbar.tsx</w:t>
      </w:r>
    </w:p>
    <w:p>
      <w:r>
        <w:t>- export function FlowToolbar({</w:t>
      </w:r>
    </w:p>
    <w:p>
      <w:pPr>
        <w:pStyle w:val="Heading2"/>
      </w:pPr>
      <w:r>
        <w:t>src/features/flow/components/FlowWorkspace.tsx</w:t>
      </w:r>
    </w:p>
    <w:p>
      <w:r>
        <w:t>- export function FlowWorkspace({</w:t>
      </w:r>
    </w:p>
    <w:p>
      <w:pPr>
        <w:pStyle w:val="Heading2"/>
      </w:pPr>
      <w:r>
        <w:t>src/features/flow/domain/flow.factory.ts</w:t>
      </w:r>
    </w:p>
    <w:p>
      <w:r>
        <w:t>- export function createInitialFlow(): FlowGraph {</w:t>
      </w:r>
    </w:p>
    <w:p>
      <w:r>
        <w:t>- export function createCanvasId() {</w:t>
      </w:r>
    </w:p>
    <w:p>
      <w:r>
        <w:t>- export function createCanvasModel(input: { id: string; name: string }): FlowCanvas {</w:t>
      </w:r>
    </w:p>
    <w:p>
      <w:r>
        <w:t>- export function createActionNode(nodeIndex: number): ActionFlowNode {</w:t>
      </w:r>
    </w:p>
    <w:p>
      <w:r>
        <w:t>- export function createLinkedEdge(sourceId: string, targetId: string): FlowEdge {</w:t>
      </w:r>
    </w:p>
    <w:p>
      <w:pPr>
        <w:pStyle w:val="Heading2"/>
      </w:pPr>
      <w:r>
        <w:t>src/features/flow/domain/flow.types.ts</w:t>
      </w:r>
    </w:p>
    <w:p>
      <w:r>
        <w:t>- export type ActionNodeData = {</w:t>
      </w:r>
    </w:p>
    <w:p>
      <w:r>
        <w:t>- export type ActionFlowNode = Node&lt;ActionNodeData, 'action'&gt;</w:t>
      </w:r>
    </w:p>
    <w:p>
      <w:r>
        <w:t>- export type FlowEdge = Edge</w:t>
      </w:r>
    </w:p>
    <w:p>
      <w:r>
        <w:t>- export type FlowGraph = {</w:t>
      </w:r>
    </w:p>
    <w:p>
      <w:r>
        <w:t>- export type FlowCanvas = {</w:t>
      </w:r>
    </w:p>
    <w:p>
      <w:r>
        <w:t>- export type FlowCanvasSummary = Pick&lt;FlowCanvas, 'id' | 'name'&gt;</w:t>
      </w:r>
    </w:p>
    <w:p>
      <w:pPr>
        <w:pStyle w:val="Heading2"/>
      </w:pPr>
      <w:r>
        <w:t>src/features/flow/pages/CanvasHomePage.tsx</w:t>
      </w:r>
    </w:p>
    <w:p>
      <w:r>
        <w:t>- export function CanvasHomePage() {</w:t>
      </w:r>
    </w:p>
    <w:p>
      <w:pPr>
        <w:pStyle w:val="Heading2"/>
      </w:pPr>
      <w:r>
        <w:t>src/features/flow/pages/CanvasPage.tsx</w:t>
      </w:r>
    </w:p>
    <w:p>
      <w:r>
        <w:t>- export function CanvasPage() {</w:t>
      </w:r>
    </w:p>
    <w:p>
      <w:pPr>
        <w:pStyle w:val="Heading2"/>
      </w:pPr>
      <w:r>
        <w:t>src/features/flow/persistence/flowPersistencePolicy.ts</w:t>
      </w:r>
    </w:p>
    <w:p>
      <w:r>
        <w:t>- export type PersistenceMode = 'guest-local' | 'authenticated-api'</w:t>
      </w:r>
    </w:p>
    <w:p>
      <w:r>
        <w:t>- export const FLOW_PERSIST_STORAGE_KEY = 'flow-canvases-v1'</w:t>
      </w:r>
    </w:p>
    <w:p>
      <w:r>
        <w:t>- export function resolvePersistenceMode(): PersistenceMode {</w:t>
      </w:r>
    </w:p>
    <w:p>
      <w:pPr>
        <w:pStyle w:val="Heading2"/>
      </w:pPr>
      <w:r>
        <w:t>src/features/flow/store/useFlowStore.ts</w:t>
      </w:r>
    </w:p>
    <w:p>
      <w:r>
        <w:t>- export const useFlowStore = create&lt;FlowState&gt;()(</w:t>
      </w:r>
    </w:p>
    <w:p>
      <w:pPr>
        <w:pStyle w:val="Heading2"/>
      </w:pPr>
      <w:r>
        <w:t>src/lib/utils.ts</w:t>
      </w:r>
    </w:p>
    <w:p>
      <w:r>
        <w:t>- export function cn(...inputs: ClassValue[]) {</w:t>
      </w:r>
    </w:p>
    <w:p>
      <w:pPr>
        <w:pStyle w:val="Heading2"/>
      </w:pPr>
      <w:r>
        <w:t>vite.config.ts</w:t>
      </w:r>
    </w:p>
    <w:p>
      <w:r>
        <w:t>- export default defineConfig({</w:t>
      </w:r>
    </w:p>
    <w:p>
      <w:pPr>
        <w:pStyle w:val="Heading1"/>
      </w:pPr>
      <w:r>
        <w:t>11. Mapeamento para API backend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Operacao frontend</w:t>
            </w:r>
          </w:p>
        </w:tc>
        <w:tc>
          <w:tcPr>
            <w:tcW w:type="dxa" w:w="2880"/>
          </w:tcPr>
          <w:p>
            <w:r>
              <w:t>Endpoint sugerido</w:t>
            </w:r>
          </w:p>
        </w:tc>
        <w:tc>
          <w:tcPr>
            <w:tcW w:type="dxa" w:w="2880"/>
          </w:tcPr>
          <w:p>
            <w:r>
              <w:t>Payload minimo</w:t>
            </w:r>
          </w:p>
        </w:tc>
      </w:tr>
      <w:tr>
        <w:tc>
          <w:tcPr>
            <w:tcW w:type="dxa" w:w="2880"/>
          </w:tcPr>
          <w:p>
            <w:r>
              <w:t>createCanvas(name)</w:t>
            </w:r>
          </w:p>
        </w:tc>
        <w:tc>
          <w:tcPr>
            <w:tcW w:type="dxa" w:w="2880"/>
          </w:tcPr>
          <w:p>
            <w:r>
              <w:t>POST /canvases</w:t>
            </w:r>
          </w:p>
        </w:tc>
        <w:tc>
          <w:tcPr>
            <w:tcW w:type="dxa" w:w="2880"/>
          </w:tcPr>
          <w:p>
            <w:r>
              <w:t>{ name }</w:t>
            </w:r>
          </w:p>
        </w:tc>
      </w:tr>
      <w:tr>
        <w:tc>
          <w:tcPr>
            <w:tcW w:type="dxa" w:w="2880"/>
          </w:tcPr>
          <w:p>
            <w:r>
              <w:t>renameCanvas(canvasId, name)</w:t>
            </w:r>
          </w:p>
        </w:tc>
        <w:tc>
          <w:tcPr>
            <w:tcW w:type="dxa" w:w="2880"/>
          </w:tcPr>
          <w:p>
            <w:r>
              <w:t>PATCH /canvases/:id</w:t>
            </w:r>
          </w:p>
        </w:tc>
        <w:tc>
          <w:tcPr>
            <w:tcW w:type="dxa" w:w="2880"/>
          </w:tcPr>
          <w:p>
            <w:r>
              <w:t>{ name }</w:t>
            </w:r>
          </w:p>
        </w:tc>
      </w:tr>
      <w:tr>
        <w:tc>
          <w:tcPr>
            <w:tcW w:type="dxa" w:w="2880"/>
          </w:tcPr>
          <w:p>
            <w:r>
              <w:t>deleteCanvas(canvasId)</w:t>
            </w:r>
          </w:p>
        </w:tc>
        <w:tc>
          <w:tcPr>
            <w:tcW w:type="dxa" w:w="2880"/>
          </w:tcPr>
          <w:p>
            <w:r>
              <w:t>DELETE /canvases/:id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addActionNodeToCanvas(canvasId)</w:t>
            </w:r>
          </w:p>
        </w:tc>
        <w:tc>
          <w:tcPr>
            <w:tcW w:type="dxa" w:w="2880"/>
          </w:tcPr>
          <w:p>
            <w:r>
              <w:t>POST /canvases/:id/nodes</w:t>
            </w:r>
          </w:p>
        </w:tc>
        <w:tc>
          <w:tcPr>
            <w:tcW w:type="dxa" w:w="2880"/>
          </w:tcPr>
          <w:p>
            <w:r>
              <w:t>{ } ou defaults server-side</w:t>
            </w:r>
          </w:p>
        </w:tc>
      </w:tr>
      <w:tr>
        <w:tc>
          <w:tcPr>
            <w:tcW w:type="dxa" w:w="2880"/>
          </w:tcPr>
          <w:p>
            <w:r>
              <w:t>connectNodesByCanvas(canvasId, connection)</w:t>
            </w:r>
          </w:p>
        </w:tc>
        <w:tc>
          <w:tcPr>
            <w:tcW w:type="dxa" w:w="2880"/>
          </w:tcPr>
          <w:p>
            <w:r>
              <w:t>POST /canvases/:id/edges</w:t>
            </w:r>
          </w:p>
        </w:tc>
        <w:tc>
          <w:tcPr>
            <w:tcW w:type="dxa" w:w="2880"/>
          </w:tcPr>
          <w:p>
            <w:r>
              <w:t>{ source, target }</w:t>
            </w:r>
          </w:p>
        </w:tc>
      </w:tr>
      <w:tr>
        <w:tc>
          <w:tcPr>
            <w:tcW w:type="dxa" w:w="2880"/>
          </w:tcPr>
          <w:p>
            <w:r>
              <w:t>handleNodesChangeByCanvas(canvasId, changes)</w:t>
            </w:r>
          </w:p>
        </w:tc>
        <w:tc>
          <w:tcPr>
            <w:tcW w:type="dxa" w:w="2880"/>
          </w:tcPr>
          <w:p>
            <w:r>
              <w:t>PATCH /canvases/:id/nodes</w:t>
            </w:r>
          </w:p>
        </w:tc>
        <w:tc>
          <w:tcPr>
            <w:tcW w:type="dxa" w:w="2880"/>
          </w:tcPr>
          <w:p>
            <w:r>
              <w:t>{ changes: [...] }</w:t>
            </w:r>
          </w:p>
        </w:tc>
      </w:tr>
      <w:tr>
        <w:tc>
          <w:tcPr>
            <w:tcW w:type="dxa" w:w="2880"/>
          </w:tcPr>
          <w:p>
            <w:r>
              <w:t>handleEdgesChangeByCanvas(canvasId, changes)</w:t>
            </w:r>
          </w:p>
        </w:tc>
        <w:tc>
          <w:tcPr>
            <w:tcW w:type="dxa" w:w="2880"/>
          </w:tcPr>
          <w:p>
            <w:r>
              <w:t>PATCH /canvases/:id/edges</w:t>
            </w:r>
          </w:p>
        </w:tc>
        <w:tc>
          <w:tcPr>
            <w:tcW w:type="dxa" w:w="2880"/>
          </w:tcPr>
          <w:p>
            <w:r>
              <w:t>{ changes: [...] }</w:t>
            </w:r>
          </w:p>
        </w:tc>
      </w:tr>
      <w:tr>
        <w:tc>
          <w:tcPr>
            <w:tcW w:type="dxa" w:w="2880"/>
          </w:tcPr>
          <w:p>
            <w:r>
              <w:t>Listar canvases</w:t>
            </w:r>
          </w:p>
        </w:tc>
        <w:tc>
          <w:tcPr>
            <w:tcW w:type="dxa" w:w="2880"/>
          </w:tcPr>
          <w:p>
            <w:r>
              <w:t>GET /canvases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  <w:tr>
        <w:tc>
          <w:tcPr>
            <w:tcW w:type="dxa" w:w="2880"/>
          </w:tcPr>
          <w:p>
            <w:r>
              <w:t>Carregar canvas por id</w:t>
            </w:r>
          </w:p>
        </w:tc>
        <w:tc>
          <w:tcPr>
            <w:tcW w:type="dxa" w:w="2880"/>
          </w:tcPr>
          <w:p>
            <w:r>
              <w:t>GET /canvases/:id</w:t>
            </w:r>
          </w:p>
        </w:tc>
        <w:tc>
          <w:tcPr>
            <w:tcW w:type="dxa" w:w="2880"/>
          </w:tcPr>
          <w:p>
            <w:r>
              <w:t>-</w:t>
            </w:r>
          </w:p>
        </w:tc>
      </w:tr>
    </w:tbl>
    <w:p>
      <w:r>
        <w:t>Observacao operacional: mudancas de posicao de node podem ocorrer em alta frequencia. Considerar debounce no cliente e/ou batch no backend.</w:t>
      </w:r>
    </w:p>
    <w:p>
      <w:pPr>
        <w:pStyle w:val="Heading1"/>
      </w:pPr>
      <w:r>
        <w:t>12. Observacoes finais</w:t>
      </w:r>
    </w:p>
    <w:p>
      <w:r>
        <w:t>Este relatorio foi gerado com base direta no codigo-fonte atual, com inventario completo de arquivos funcionais e configuracoes do frontend.</w:t>
      </w:r>
    </w:p>
    <w:p>
      <w:r>
        <w:t>Nao foi realizada renderizacao visual automatica do DOCX nesta maquina por ausencia de soffice/pdftoppm.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